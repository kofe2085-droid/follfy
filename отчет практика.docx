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/>
        <w:ind w:firstLine="709"/>
        <w:jc w:val="center"/>
      </w:pPr>
      <w:r>
        <w:rPr>
          <w:rFonts w:ascii="Times New Roman" w:hAnsi="Times New Roman"/>
          <w:b/>
          <w:sz w:val="32"/>
        </w:rPr>
        <w:t>ПОЛНОЕ РЕШЕНИЕ ЗАДАНИЙ ДЕМОНСТРАЦИОННОГО ЭКЗАМЕНА</w:t>
      </w:r>
    </w:p>
    <w:p>
      <w:pPr>
        <w:spacing w:line="240" w:lineRule="auto" w:after="80"/>
        <w:ind w:firstLine="709"/>
        <w:jc w:val="center"/>
      </w:pPr>
      <w:r>
        <w:rPr>
          <w:rFonts w:ascii="Times New Roman" w:hAnsi="Times New Roman"/>
          <w:b/>
          <w:sz w:val="28"/>
        </w:rPr>
        <w:t>КОД 09.02.06-3-2026</w:t>
      </w:r>
    </w:p>
    <w:p>
      <w:pPr>
        <w:spacing w:line="240" w:lineRule="auto" w:after="80"/>
        <w:ind w:firstLine="709"/>
        <w:jc w:val="center"/>
      </w:pPr>
      <w:r>
        <w:rPr>
          <w:rFonts w:ascii="Times New Roman" w:hAnsi="Times New Roman"/>
          <w:sz w:val="28"/>
        </w:rPr>
        <w:t>Специальность 09.02.06 Сетевое и системное администрирование</w:t>
      </w:r>
    </w:p>
    <w:p>
      <w:pPr>
        <w:spacing w:line="240" w:lineRule="auto" w:after="80"/>
        <w:ind w:firstLine="709"/>
      </w:pPr>
    </w:p>
    <w:p>
      <w:pPr>
        <w:pStyle w:val="Note"/>
      </w:pPr>
      <w:r>
        <w:rPr>
          <w:rFonts w:ascii="Times New Roman" w:hAnsi="Times New Roman"/>
        </w:rPr>
        <w:t>Документ составлен только по заданию из предоставленного файла. Так как дополнительные приложения и образ Additional.iso не предоставлены, приведено типовое полное решение с принятыми сетевыми адресами, именами интерфейсов и конфигурационными файлами. При выполнении на конкретном стенде необходимо заменить имена интерфейсов eth0, eth1, eth2 и имена дисков /dev/sdb, /dev/sdc на фактические значения, определенные командами ip link и lsblk.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pPr>
        <w:pStyle w:val="ListNumber"/>
      </w:pPr>
      <w:r>
        <w:rPr>
          <w:rFonts w:ascii="Times New Roman" w:hAnsi="Times New Roman"/>
        </w:rPr>
        <w:t>1 Исходные допущения и адресный план</w:t>
      </w:r>
    </w:p>
    <w:p>
      <w:pPr>
        <w:pStyle w:val="ListNumber"/>
      </w:pPr>
      <w:r>
        <w:rPr>
          <w:rFonts w:ascii="Times New Roman" w:hAnsi="Times New Roman"/>
        </w:rPr>
        <w:t>2 Модуль 1. Настройка сетевой инфраструктуры</w:t>
      </w:r>
    </w:p>
    <w:p>
      <w:pPr>
        <w:pStyle w:val="ListNumber"/>
      </w:pPr>
      <w:r>
        <w:rPr>
          <w:rFonts w:ascii="Times New Roman" w:hAnsi="Times New Roman"/>
        </w:rPr>
        <w:t>3 Модуль 2. Организация сетевого администрирования операционных систем</w:t>
      </w:r>
    </w:p>
    <w:p>
      <w:pPr>
        <w:pStyle w:val="ListNumber"/>
      </w:pPr>
      <w:r>
        <w:rPr>
          <w:rFonts w:ascii="Times New Roman" w:hAnsi="Times New Roman"/>
        </w:rPr>
        <w:t>4 Модуль 3. Эксплуатация объектов сетевой инфраструктуры</w:t>
      </w:r>
    </w:p>
    <w:p>
      <w:pPr>
        <w:pStyle w:val="ListNumber"/>
      </w:pPr>
      <w:r>
        <w:rPr>
          <w:rFonts w:ascii="Times New Roman" w:hAnsi="Times New Roman"/>
        </w:rPr>
        <w:t>5 Итоговая таблица проверок перед сдачей</w:t>
      </w:r>
    </w:p>
    <w:p>
      <w:pPr>
        <w:pStyle w:val="ListNumber"/>
      </w:pPr>
      <w:r>
        <w:rPr>
          <w:rFonts w:ascii="Times New Roman" w:hAnsi="Times New Roman"/>
        </w:rPr>
        <w:t>6 Краткий шаблон отчета участника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1 Исходные допущения и адресный план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Для выполнения задания принята единая схема адресации, соответствующая условиям: локальные сети используют приватные диапазоны RFC1918, сеть HQ-SRV размещена во VLAN 100 и содержит не более 32 адресов, сеть HQ-CLI размещена во VLAN 200 и содержит не менее 16 адресов, сеть управления размещена во VLAN 999 и содержит не более 8 адресов, сеть BR-SRV содержит не более 16 адресов.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Сегмент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Сеть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WAN ISP-HQ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172.16.1.0/28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Соединение ISP и HQ-RTR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WAN ISP-BR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172.16.2.0/28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Соединение ISP и BR-RTR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VLAN 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192.168.10.0/27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Сеть сервера HQ-SRV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VLAN 200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192.168.20.0/27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Сеть рабочей станции HQ-CLI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VLAN 999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192.168.99.0/29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Сеть управления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 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192.168.30.0/28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Сеть сервера BR-SRV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10.10.10.0/30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Туннель HQ-RTR - BR-RTR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WireGuard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10.20.20.0/30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Защищенный туннель для модуля 3</w:t>
            </w:r>
          </w:p>
        </w:tc>
      </w:tr>
    </w:tbl>
    <w:p>
      <w:pPr>
        <w:spacing w:line="240" w:lineRule="auto" w:after="80"/>
        <w:ind w:firstLine="709"/>
      </w:pPr>
      <w:r>
        <w:rPr>
          <w:rFonts w:ascii="Times New Roman" w:hAnsi="Times New Roman"/>
        </w:rPr>
        <w:t>Основная таблица адресации: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Устройство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Интерфейс/сегмент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IP-адрес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Шлюз по умолчанию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 провайдер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DHCP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DHCP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eth1 к HQ-RTR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172.16.1.1/28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eth2 к BR-RTR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172.16.2.1/28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 WAN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172.16.1.2/28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172.16.1.1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eth1.100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192.168.10.1/27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eth1.200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192.168.20.1/27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eth1.999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192.168.99.1/29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 WAN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172.16.2.2/28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172.16.2.1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BR-RTR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eth1 LAN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192.168.30.1/28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HQ-SRV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192.168.10.2/27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192.168.10.1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HQ-CLI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DHCP 192.168.20.10-30/27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192.168.20.1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BR-SRV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eth0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192.168.30.2/28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192.168.30.1</w:t>
            </w:r>
          </w:p>
        </w:tc>
      </w:tr>
    </w:tbl>
    <w:p>
      <w:pPr>
        <w:pStyle w:val="Note"/>
      </w:pPr>
      <w:r>
        <w:rPr>
          <w:rFonts w:ascii="Times New Roman" w:hAnsi="Times New Roman"/>
        </w:rPr>
        <w:t>Перед началом настройки на каждом узле следует определить фактические имена интерфейсов: ip link show. В командах ниже eth0, eth1 и eth2 используются как условные обозначения.</w:t>
      </w:r>
    </w:p>
    <w:p>
      <w:pPr>
        <w:pStyle w:val="Heading1"/>
      </w:pPr>
      <w:r>
        <w:rPr>
          <w:rFonts w:ascii="Times New Roman" w:hAnsi="Times New Roman"/>
        </w:rPr>
        <w:t>2 Модуль 1. Настройка сетевой инфраструктуры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Модуль 1 включает базовую настройку устройств, расчет адресации, коммутацию, маршрутизацию, NAT, безопасный SSH, GRE-туннель, динамическую маршрутизацию, DHCP, DNS и часовой пояс.</w:t>
      </w:r>
    </w:p>
    <w:p>
      <w:pPr>
        <w:pStyle w:val="Heading2"/>
      </w:pPr>
      <w:r>
        <w:rPr>
          <w:rFonts w:ascii="Times New Roman" w:hAnsi="Times New Roman"/>
        </w:rPr>
        <w:t>2.1 Базовая настройка имен и IPv4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На каждом устройстве задается полное доменное имя. Далее на серверах и маршрутизаторах настраиваются IP-адреса согласно принятому адресному плану.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hostnamectl set-hostname hq-srv.au-team.irpo</w:t>
        <w:br/>
        <w:t>nmcli con mod eth0 ipv4.addresses 192.168.10.2/27 ipv4.gateway 192.168.10.1 ipv4.dns 192.168.10.2 ipv4.method manual</w:t>
        <w:br/>
        <w:t>nmcli con up eth0</w:t>
        <w:br/>
        <w:br/>
        <w:t># BR-SRV</w:t>
        <w:br/>
        <w:t>hostnamectl set-hostname br-srv.au-team.irpo</w:t>
        <w:br/>
        <w:t>nmcli con mod eth0 ipv4.addresses 192.168.30.2/28 ipv4.gateway 192.168.30.1 ipv4.dns 192.168.10.2 ipv4.method manual</w:t>
        <w:br/>
        <w:t>nmcli con up eth0</w:t>
        <w:br/>
        <w:br/>
        <w:t># HQ-CLI</w:t>
        <w:br/>
        <w:t>hostnamectl set-hostname hq-cli.au-team.irpo</w:t>
        <w:br/>
        <w:t># адрес получает по DHCP после настройки HQ-RTR</w:t>
        <w:br/>
        <w:br/>
        <w:t># ISP</w:t>
        <w:br/>
        <w:t>hostnamectl set-hostname isp.au-team.irpo</w:t>
        <w:br/>
        <w:t>ip addr add 172.16.1.1/28 dev eth1</w:t>
        <w:br/>
        <w:t>ip addr add 172.16.2.1/28 dev eth2</w:t>
        <w:br/>
        <w:t>ip link set eth1 up</w:t>
        <w:br/>
        <w:t>ip link set eth2 up</w:t>
        <w:br/>
        <w:br/>
        <w:t># HQ-RTR</w:t>
        <w:br/>
        <w:t>hostnamectl set-hostname hq-rtr.au-team.irpo</w:t>
        <w:br/>
        <w:t>ip addr add 172.16.1.2/28 dev eth0</w:t>
        <w:br/>
        <w:t>ip link set eth0 up</w:t>
        <w:br/>
        <w:t>ip route add default via 172.16.1.1</w:t>
        <w:br/>
        <w:br/>
        <w:t># BR-RTR</w:t>
        <w:br/>
        <w:t>hostnamectl set-hostname br-rtr.au-team.irpo</w:t>
        <w:br/>
        <w:t>ip addr add 172.16.2.2/28 dev eth0</w:t>
        <w:br/>
        <w:t>ip addr add 192.168.30.1/28 dev eth1</w:t>
        <w:br/>
        <w:t>ip link set eth0 up</w:t>
        <w:br/>
        <w:t>ip link set eth1 up</w:t>
        <w:br/>
        <w:t>ip route add default via 172.16.2.1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hostnamectl показывает корректное FQDN-имя.</w:t>
      </w:r>
    </w:p>
    <w:p>
      <w:pPr>
        <w:pStyle w:val="ListBullet"/>
      </w:pPr>
      <w:r>
        <w:rPr>
          <w:rFonts w:ascii="Times New Roman" w:hAnsi="Times New Roman"/>
        </w:rPr>
        <w:t>ip addr show отображает назначенные адреса.</w:t>
      </w:r>
    </w:p>
    <w:p>
      <w:pPr>
        <w:pStyle w:val="ListBullet"/>
      </w:pPr>
      <w:r>
        <w:rPr>
          <w:rFonts w:ascii="Times New Roman" w:hAnsi="Times New Roman"/>
        </w:rPr>
        <w:t>ping между соседними устройствами проходит успешно.</w:t>
      </w:r>
    </w:p>
    <w:p>
      <w:pPr>
        <w:pStyle w:val="Heading2"/>
      </w:pPr>
      <w:r>
        <w:rPr>
          <w:rFonts w:ascii="Times New Roman" w:hAnsi="Times New Roman"/>
        </w:rPr>
        <w:t>2.2 Настройка доступа к сети Интернет на ISP</w:t>
      </w:r>
    </w:p>
    <w:p>
      <w:pPr>
        <w:pStyle w:val="CodeBlock"/>
      </w:pPr>
      <w:r>
        <w:rPr>
          <w:rFonts w:ascii="Courier New" w:hAnsi="Courier New"/>
          <w:sz w:val="18"/>
        </w:rPr>
        <w:t># включение маршрутизации на ISP</w:t>
        <w:br/>
        <w:t>sysctl -w net.ipv4.ip_forward=1</w:t>
        <w:br/>
        <w:t>echo 'net.ipv4.ip_forward = 1' &gt; /etc/sysctl.d/99-forward.conf</w:t>
        <w:br/>
        <w:br/>
        <w:t># внешний интерфейс eth0 получает адрес от провайдера по DHCP</w:t>
        <w:br/>
        <w:t>nmcli con mod eth0 ipv4.method auto</w:t>
        <w:br/>
        <w:t>nmcli con up eth0</w:t>
        <w:br/>
        <w:br/>
        <w:t># NAT для выхода HQ и BR через внешний интерфейс ISP</w:t>
        <w:br/>
        <w:t>iptables -t nat -A POSTROUTING -s 172.16.1.0/28 -o eth0 -j MASQUERADE</w:t>
        <w:br/>
        <w:t>iptables -t nat -A POSTROUTING -s 172.16.2.0/28 -o eth0 -j MASQUERADE</w:t>
        <w:br/>
        <w:br/>
        <w:t># сохранение правил, если установлен iptables-services</w:t>
        <w:br/>
        <w:t>service iptables save || iptables-save &gt; /etc/sysconfig/iptables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С ISP доступен внешний адрес: ping 77.88.8.8.</w:t>
      </w:r>
    </w:p>
    <w:p>
      <w:pPr>
        <w:pStyle w:val="ListBullet"/>
      </w:pPr>
      <w:r>
        <w:rPr>
          <w:rFonts w:ascii="Times New Roman" w:hAnsi="Times New Roman"/>
        </w:rPr>
        <w:t>С HQ-RTR и BR-RTR доступен ISP.</w:t>
      </w:r>
    </w:p>
    <w:p>
      <w:pPr>
        <w:pStyle w:val="ListBullet"/>
      </w:pPr>
      <w:r>
        <w:rPr>
          <w:rFonts w:ascii="Times New Roman" w:hAnsi="Times New Roman"/>
        </w:rPr>
        <w:t>На ISP включен net.ipv4.ip_forward=1.</w:t>
      </w:r>
    </w:p>
    <w:p>
      <w:pPr>
        <w:pStyle w:val="Heading2"/>
      </w:pPr>
      <w:r>
        <w:rPr>
          <w:rFonts w:ascii="Times New Roman" w:hAnsi="Times New Roman"/>
        </w:rPr>
        <w:t>2.3 Создание локальных учетных записей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В тексте задания указано создание пользователя remote_user, но далее пароль и права задаются для sshuser. Для выполнения требований создается пользователь sshuser с UID 2026, так как именно он используется в SSH-доступе.</w:t>
      </w:r>
    </w:p>
    <w:p>
      <w:pPr>
        <w:pStyle w:val="CodeBlock"/>
      </w:pPr>
      <w:r>
        <w:rPr>
          <w:rFonts w:ascii="Courier New" w:hAnsi="Courier New"/>
          <w:sz w:val="18"/>
        </w:rPr>
        <w:t># на HQ-SRV и BR-SRV</w:t>
        <w:br/>
        <w:t>useradd -u 2026 -m sshuser</w:t>
        <w:br/>
        <w:t>printf 'P@ssw0rd</w:t>
        <w:br/>
        <w:t>P@ssw0rd</w:t>
        <w:br/>
        <w:t>' | passwd sshuser</w:t>
        <w:br/>
        <w:t>usermod -aG wheel sshuser</w:t>
        <w:br/>
        <w:t>echo 'sshuser ALL=(ALL) NOPASSWD: ALL' &gt; /etc/sudoers.d/sshuser</w:t>
        <w:br/>
        <w:t>chmod 440 /etc/sudoers.d/sshuser</w:t>
        <w:br/>
        <w:br/>
        <w:t># на HQ-RTR и BR-RTR</w:t>
        <w:br/>
        <w:t>useradd -m net_admin</w:t>
        <w:br/>
        <w:t>printf 'P@ssw0rd</w:t>
        <w:br/>
        <w:t>P@ssw0rd</w:t>
        <w:br/>
        <w:t>' | passwd net_admin</w:t>
        <w:br/>
        <w:t>usermod -aG wheel net_admin</w:t>
        <w:br/>
        <w:t>echo 'net_admin ALL=(ALL) NOPASSWD: ALL' &gt; /etc/sudoers.d/net_admin</w:t>
        <w:br/>
        <w:t>chmod 440 /etc/sudoers.d/net_admin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id sshuser показывает UID 2026.</w:t>
      </w:r>
    </w:p>
    <w:p>
      <w:pPr>
        <w:pStyle w:val="ListBullet"/>
      </w:pPr>
      <w:r>
        <w:rPr>
          <w:rFonts w:ascii="Times New Roman" w:hAnsi="Times New Roman"/>
        </w:rPr>
        <w:t>sudo -l -U sshuser подтверждает право NOPASSWD.</w:t>
      </w:r>
    </w:p>
    <w:p>
      <w:pPr>
        <w:pStyle w:val="ListBullet"/>
      </w:pPr>
      <w:r>
        <w:rPr>
          <w:rFonts w:ascii="Times New Roman" w:hAnsi="Times New Roman"/>
        </w:rPr>
        <w:t>id net_admin показывает наличие учетной записи на маршрутизаторах.</w:t>
      </w:r>
    </w:p>
    <w:p>
      <w:pPr>
        <w:pStyle w:val="Heading2"/>
      </w:pPr>
      <w:r>
        <w:rPr>
          <w:rFonts w:ascii="Times New Roman" w:hAnsi="Times New Roman"/>
        </w:rPr>
        <w:t>2.4 Настройка VLAN и маршрутизации в HQ</w:t>
      </w:r>
    </w:p>
    <w:p>
      <w:pPr>
        <w:pStyle w:val="CodeBlock"/>
      </w:pPr>
      <w:r>
        <w:rPr>
          <w:rFonts w:ascii="Courier New" w:hAnsi="Courier New"/>
          <w:sz w:val="18"/>
        </w:rPr>
        <w:t># на HQ-RTR создаются VLAN-интерфейсы</w:t>
        <w:br/>
        <w:t>modprobe 8021q</w:t>
        <w:br/>
        <w:t>ip link add link eth1 name eth1.100 type vlan id 100</w:t>
        <w:br/>
        <w:t>ip link add link eth1 name eth1.200 type vlan id 200</w:t>
        <w:br/>
        <w:t>ip link add link eth1 name eth1.999 type vlan id 999</w:t>
        <w:br/>
        <w:br/>
        <w:t>ip addr add 192.168.10.1/27 dev eth1.100</w:t>
        <w:br/>
        <w:t>ip addr add 192.168.20.1/27 dev eth1.200</w:t>
        <w:br/>
        <w:t>ip addr add 192.168.99.1/29 dev eth1.999</w:t>
        <w:br/>
        <w:br/>
        <w:t>ip link set eth1 up</w:t>
        <w:br/>
        <w:t>ip link set eth1.100 up</w:t>
        <w:br/>
        <w:t>ip link set eth1.200 up</w:t>
        <w:br/>
        <w:t>ip link set eth1.999 up</w:t>
        <w:br/>
        <w:br/>
        <w:t>sysctl -w net.ipv4.ip_forward=1</w:t>
        <w:br/>
        <w:t>echo 'net.ipv4.ip_forward = 1' &gt; /etc/sysctl.d/99-forward.conf</w:t>
      </w:r>
    </w:p>
    <w:p>
      <w:pPr>
        <w:pStyle w:val="Note"/>
      </w:pPr>
      <w:r>
        <w:rPr>
          <w:rFonts w:ascii="Times New Roman" w:hAnsi="Times New Roman"/>
        </w:rPr>
        <w:t>Если используется виртуальный коммутатор, порт в сторону HQ-RTR настраивается как trunk, порт HQ-SRV как access VLAN 100, порт HQ-CLI как access VLAN 200, порт управления как VLAN 999.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HQ-RTR имеет адреса VLAN 100/200/999.</w:t>
      </w:r>
    </w:p>
    <w:p>
      <w:pPr>
        <w:pStyle w:val="ListBullet"/>
      </w:pPr>
      <w:r>
        <w:rPr>
          <w:rFonts w:ascii="Times New Roman" w:hAnsi="Times New Roman"/>
        </w:rPr>
        <w:t>HQ-SRV доступен через 192.168.10.1.</w:t>
      </w:r>
    </w:p>
    <w:p>
      <w:pPr>
        <w:pStyle w:val="ListBullet"/>
      </w:pPr>
      <w:r>
        <w:rPr>
          <w:rFonts w:ascii="Times New Roman" w:hAnsi="Times New Roman"/>
        </w:rPr>
        <w:t>HQ-CLI после DHCP должен получать адрес из VLAN 200.</w:t>
      </w:r>
    </w:p>
    <w:p>
      <w:pPr>
        <w:pStyle w:val="Heading2"/>
      </w:pPr>
      <w:r>
        <w:rPr>
          <w:rFonts w:ascii="Times New Roman" w:hAnsi="Times New Roman"/>
        </w:rPr>
        <w:t>2.5 Настройка безопасного SSH-доступа</w:t>
      </w:r>
    </w:p>
    <w:p>
      <w:pPr>
        <w:pStyle w:val="CodeBlock"/>
      </w:pPr>
      <w:r>
        <w:rPr>
          <w:rFonts w:ascii="Courier New" w:hAnsi="Courier New"/>
          <w:sz w:val="18"/>
        </w:rPr>
        <w:t># на HQ-SRV и BR-SRV</w:t>
        <w:br/>
        <w:t>cp /etc/openssh/sshd_config /etc/openssh/sshd_config.bak 2&gt;/dev/null || cp /etc/ssh/sshd_config /etc/ssh/sshd_config.bak</w:t>
        <w:br/>
        <w:t>cat &gt;&gt; /etc/ssh/sshd_config &lt;&lt;'EOF'</w:t>
        <w:br/>
        <w:t>Port 2026</w:t>
        <w:br/>
        <w:t>AllowUsers sshuser</w:t>
        <w:br/>
        <w:t>MaxAuthTries 2</w:t>
        <w:br/>
        <w:t>Banner /etc/issue.net</w:t>
        <w:br/>
        <w:t>PermitRootLogin no</w:t>
        <w:br/>
        <w:t>EOF</w:t>
        <w:br/>
        <w:br/>
        <w:t>echo 'Authorized access only' &gt; /etc/issue.net</w:t>
        <w:br/>
        <w:t>systemctl restart sshd || systemctl restart ssh</w:t>
        <w:br/>
        <w:t>ss -tulpn | grep 2026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Подключение ssh -p 2026 sshuser@hq-srv.au-team.irpo успешно.</w:t>
      </w:r>
    </w:p>
    <w:p>
      <w:pPr>
        <w:pStyle w:val="ListBullet"/>
      </w:pPr>
      <w:r>
        <w:rPr>
          <w:rFonts w:ascii="Times New Roman" w:hAnsi="Times New Roman"/>
        </w:rPr>
        <w:t>Подключение другим пользователем запрещено.</w:t>
      </w:r>
    </w:p>
    <w:p>
      <w:pPr>
        <w:pStyle w:val="ListBullet"/>
      </w:pPr>
      <w:r>
        <w:rPr>
          <w:rFonts w:ascii="Times New Roman" w:hAnsi="Times New Roman"/>
        </w:rPr>
        <w:t>После двух неудачных попыток сессия сбрасывается.</w:t>
      </w:r>
    </w:p>
    <w:p>
      <w:pPr>
        <w:pStyle w:val="Heading2"/>
      </w:pPr>
      <w:r>
        <w:rPr>
          <w:rFonts w:ascii="Times New Roman" w:hAnsi="Times New Roman"/>
        </w:rPr>
        <w:t>2.6 Настройка GRE-туннеля между HQ и BR</w:t>
      </w:r>
    </w:p>
    <w:p>
      <w:pPr>
        <w:pStyle w:val="CodeBlock"/>
      </w:pPr>
      <w:r>
        <w:rPr>
          <w:rFonts w:ascii="Courier New" w:hAnsi="Courier New"/>
          <w:sz w:val="18"/>
        </w:rPr>
        <w:t># HQ-RTR</w:t>
        <w:br/>
        <w:t>ip tunnel add gre1 mode gre remote 172.16.2.2 local 172.16.1.2 ttl 255</w:t>
        <w:br/>
        <w:t>ip addr add 10.10.10.1/30 dev gre1</w:t>
        <w:br/>
        <w:t>ip link set gre1 up</w:t>
        <w:br/>
        <w:br/>
        <w:t># BR-RTR</w:t>
        <w:br/>
        <w:t>ip tunnel add gre1 mode gre remote 172.16.1.2 local 172.16.2.2 ttl 255</w:t>
        <w:br/>
        <w:t>ip addr add 10.10.10.2/30 dev gre1</w:t>
        <w:br/>
        <w:t>ip link set gre1 up</w:t>
        <w:br/>
        <w:br/>
        <w:t># проверка</w:t>
        <w:br/>
        <w:t>ping 10.10.10.2    # с HQ-RTR</w:t>
        <w:br/>
        <w:t>ping 10.10.10.1    # с BR-RTR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Интерфейс gre1 находится в состоянии UP.</w:t>
      </w:r>
    </w:p>
    <w:p>
      <w:pPr>
        <w:pStyle w:val="ListBullet"/>
      </w:pPr>
      <w:r>
        <w:rPr>
          <w:rFonts w:ascii="Times New Roman" w:hAnsi="Times New Roman"/>
        </w:rPr>
        <w:t>Пинг между 10.10.10.1 и 10.10.10.2 проходит.</w:t>
      </w:r>
    </w:p>
    <w:p>
      <w:pPr>
        <w:pStyle w:val="ListBullet"/>
      </w:pPr>
      <w:r>
        <w:rPr>
          <w:rFonts w:ascii="Times New Roman" w:hAnsi="Times New Roman"/>
        </w:rPr>
        <w:t>В отчете указаны локальный и удаленный адреса туннеля.</w:t>
      </w:r>
    </w:p>
    <w:p>
      <w:pPr>
        <w:pStyle w:val="Heading2"/>
      </w:pPr>
      <w:r>
        <w:rPr>
          <w:rFonts w:ascii="Times New Roman" w:hAnsi="Times New Roman"/>
        </w:rPr>
        <w:t>2.7 Настройка OSPF с парольной защитой</w:t>
      </w:r>
    </w:p>
    <w:p>
      <w:pPr>
        <w:pStyle w:val="CodeBlock"/>
      </w:pPr>
      <w:r>
        <w:rPr>
          <w:rFonts w:ascii="Courier New" w:hAnsi="Courier New"/>
          <w:sz w:val="18"/>
        </w:rPr>
        <w:t># установка FRR на HQ-RTR и BR-RTR</w:t>
        <w:br/>
        <w:t>apt-get install -y frr</w:t>
        <w:br/>
        <w:t>sed -i 's/ospfd=no/ospfd=yes/' /etc/frr/daemons</w:t>
        <w:br/>
        <w:t>systemctl enable --now frr</w:t>
        <w:br/>
        <w:br/>
        <w:t># HQ-RTR</w:t>
        <w:br/>
        <w:t>vtysh &lt;&lt;'EOF'</w:t>
        <w:br/>
        <w:t>conf t</w:t>
        <w:br/>
        <w:t>router ospf</w:t>
        <w:br/>
        <w:t xml:space="preserve"> ospf router-id 1.1.1.1</w:t>
        <w:br/>
        <w:t xml:space="preserve"> network 10.10.10.0/30 area 0</w:t>
        <w:br/>
        <w:t xml:space="preserve"> network 192.168.10.0/27 area 0</w:t>
        <w:br/>
        <w:t xml:space="preserve"> network 192.168.20.0/27 area 0</w:t>
        <w:br/>
        <w:t xml:space="preserve"> network 192.168.99.0/29 area 0</w:t>
        <w:br/>
        <w:t xml:space="preserve"> passive-interface default</w:t>
        <w:br/>
        <w:t xml:space="preserve"> no passive-interface gre1</w:t>
        <w:br/>
        <w:t xml:space="preserve"> area 0 authentication message-digest</w:t>
        <w:br/>
        <w:t>exit</w:t>
        <w:br/>
        <w:t>interface gre1</w:t>
        <w:br/>
        <w:t xml:space="preserve"> ip ospf authentication message-digest</w:t>
        <w:br/>
        <w:t xml:space="preserve"> ip ospf message-digest-key 1 md5 P@ssw0rd</w:t>
        <w:br/>
        <w:t>exit</w:t>
        <w:br/>
        <w:t>end</w:t>
        <w:br/>
        <w:t>write</w:t>
        <w:br/>
        <w:t>EOF</w:t>
        <w:br/>
        <w:br/>
        <w:t># BR-RTR</w:t>
        <w:br/>
        <w:t>vtysh &lt;&lt;'EOF'</w:t>
        <w:br/>
        <w:t>conf t</w:t>
        <w:br/>
        <w:t>router ospf</w:t>
        <w:br/>
        <w:t xml:space="preserve"> ospf router-id 2.2.2.2</w:t>
        <w:br/>
        <w:t xml:space="preserve"> network 10.10.10.0/30 area 0</w:t>
        <w:br/>
        <w:t xml:space="preserve"> network 192.168.30.0/28 area 0</w:t>
        <w:br/>
        <w:t xml:space="preserve"> passive-interface default</w:t>
        <w:br/>
        <w:t xml:space="preserve"> no passive-interface gre1</w:t>
        <w:br/>
        <w:t xml:space="preserve"> area 0 authentication message-digest</w:t>
        <w:br/>
        <w:t>exit</w:t>
        <w:br/>
        <w:t>interface gre1</w:t>
        <w:br/>
        <w:t xml:space="preserve"> ip ospf authentication message-digest</w:t>
        <w:br/>
        <w:t xml:space="preserve"> ip ospf message-digest-key 1 md5 P@ssw0rd</w:t>
        <w:br/>
        <w:t>exit</w:t>
        <w:br/>
        <w:t>end</w:t>
        <w:br/>
        <w:t>write</w:t>
        <w:br/>
        <w:t>EOF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show ip ospf neighbor показывает соседство Full.</w:t>
      </w:r>
    </w:p>
    <w:p>
      <w:pPr>
        <w:pStyle w:val="ListBullet"/>
      </w:pPr>
      <w:r>
        <w:rPr>
          <w:rFonts w:ascii="Times New Roman" w:hAnsi="Times New Roman"/>
        </w:rPr>
        <w:t>show ip route отображает маршруты удаленного офиса.</w:t>
      </w:r>
    </w:p>
    <w:p>
      <w:pPr>
        <w:pStyle w:val="ListBullet"/>
      </w:pPr>
      <w:r>
        <w:rPr>
          <w:rFonts w:ascii="Times New Roman" w:hAnsi="Times New Roman"/>
        </w:rPr>
        <w:t>OSPF включен только на интерфейсе gre1, остальные интерфейсы passive.</w:t>
      </w:r>
    </w:p>
    <w:p>
      <w:pPr>
        <w:pStyle w:val="Heading2"/>
      </w:pPr>
      <w:r>
        <w:rPr>
          <w:rFonts w:ascii="Times New Roman" w:hAnsi="Times New Roman"/>
        </w:rPr>
        <w:t>2.8 Настройка NAT на HQ-RTR и BR-RTR</w:t>
      </w:r>
    </w:p>
    <w:p>
      <w:pPr>
        <w:pStyle w:val="CodeBlock"/>
      </w:pPr>
      <w:r>
        <w:rPr>
          <w:rFonts w:ascii="Courier New" w:hAnsi="Courier New"/>
          <w:sz w:val="18"/>
        </w:rPr>
        <w:t># HQ-RTR</w:t>
        <w:br/>
        <w:t>iptables -t nat -A POSTROUTING -s 192.168.10.0/27 -o eth0 -j MASQUERADE</w:t>
        <w:br/>
        <w:t>iptables -t nat -A POSTROUTING -s 192.168.20.0/27 -o eth0 -j MASQUERADE</w:t>
        <w:br/>
        <w:t>iptables -t nat -A POSTROUTING -s 192.168.99.0/29 -o eth0 -j MASQUERADE</w:t>
        <w:br/>
        <w:br/>
        <w:t># BR-RTR</w:t>
        <w:br/>
        <w:t>iptables -t nat -A POSTROUTING -s 192.168.30.0/28 -o eth0 -j MASQUERADE</w:t>
        <w:br/>
        <w:br/>
        <w:t># сохранение</w:t>
        <w:br/>
        <w:t>service iptables save || iptables-save &gt; /etc/sysconfig/iptables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С HQ-SRV, HQ-CLI и BR-SRV доступен внешний адрес.</w:t>
      </w:r>
    </w:p>
    <w:p>
      <w:pPr>
        <w:pStyle w:val="ListBullet"/>
      </w:pPr>
      <w:r>
        <w:rPr>
          <w:rFonts w:ascii="Times New Roman" w:hAnsi="Times New Roman"/>
        </w:rPr>
        <w:t>iptables -t nat -L -n -v показывает счетчики правил.</w:t>
      </w:r>
    </w:p>
    <w:p>
      <w:pPr>
        <w:pStyle w:val="ListBullet"/>
      </w:pPr>
      <w:r>
        <w:rPr>
          <w:rFonts w:ascii="Times New Roman" w:hAnsi="Times New Roman"/>
        </w:rPr>
        <w:t>ip route содержит маршрут по умолчанию через ISP.</w:t>
      </w:r>
    </w:p>
    <w:p>
      <w:pPr>
        <w:pStyle w:val="Heading2"/>
      </w:pPr>
      <w:r>
        <w:rPr>
          <w:rFonts w:ascii="Times New Roman" w:hAnsi="Times New Roman"/>
        </w:rPr>
        <w:t>2.9 Настройка DHCP для HQ-CLI</w:t>
      </w:r>
    </w:p>
    <w:p>
      <w:pPr>
        <w:pStyle w:val="CodeBlock"/>
      </w:pPr>
      <w:r>
        <w:rPr>
          <w:rFonts w:ascii="Courier New" w:hAnsi="Courier New"/>
          <w:sz w:val="18"/>
        </w:rPr>
        <w:t># HQ-RTR</w:t>
        <w:br/>
        <w:t>apt-get install -y dhcp-server</w:t>
        <w:br/>
        <w:t>cat &gt; /etc/dhcp/dhcpd.conf &lt;&lt;'EOF'</w:t>
        <w:br/>
        <w:t>option domain-name "au-team.irpo";</w:t>
        <w:br/>
        <w:t>option domain-name-servers 192.168.10.2;</w:t>
        <w:br/>
        <w:t>default-lease-time 600;</w:t>
        <w:br/>
        <w:t>max-lease-time 7200;</w:t>
        <w:br/>
        <w:t>authoritative;</w:t>
        <w:br/>
        <w:br/>
        <w:t>subnet 192.168.20.0 netmask 255.255.255.224 {</w:t>
        <w:br/>
        <w:t xml:space="preserve">  range 192.168.20.10 192.168.20.30;</w:t>
        <w:br/>
        <w:t xml:space="preserve">  option routers 192.168.20.1;</w:t>
        <w:br/>
        <w:t xml:space="preserve">  option domain-name-servers 192.168.10.2;</w:t>
        <w:br/>
        <w:t xml:space="preserve">  option domain-name "au-team.irpo";</w:t>
        <w:br/>
        <w:t>}</w:t>
        <w:br/>
        <w:t>EOF</w:t>
        <w:br/>
        <w:br/>
        <w:t># указать интерфейс eth1.200 для dhcpd, если требуется в конкретной ОС</w:t>
        <w:br/>
        <w:t>systemctl enable --now dhcpd</w:t>
        <w:br/>
        <w:t>systemctl restart dhcpd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HQ-CLI получает адрес из 192.168.20.10-30.</w:t>
      </w:r>
    </w:p>
    <w:p>
      <w:pPr>
        <w:pStyle w:val="ListBullet"/>
      </w:pPr>
      <w:r>
        <w:rPr>
          <w:rFonts w:ascii="Times New Roman" w:hAnsi="Times New Roman"/>
        </w:rPr>
        <w:t>Шлюз HQ-CLI равен 192.168.20.1.</w:t>
      </w:r>
    </w:p>
    <w:p>
      <w:pPr>
        <w:pStyle w:val="ListBullet"/>
      </w:pPr>
      <w:r>
        <w:rPr>
          <w:rFonts w:ascii="Times New Roman" w:hAnsi="Times New Roman"/>
        </w:rPr>
        <w:t>DNS HQ-CLI равен 192.168.10.2, суффикс au-team.irpo.</w:t>
      </w:r>
    </w:p>
    <w:p>
      <w:pPr>
        <w:pStyle w:val="Heading2"/>
      </w:pPr>
      <w:r>
        <w:rPr>
          <w:rFonts w:ascii="Times New Roman" w:hAnsi="Times New Roman"/>
        </w:rPr>
        <w:t>2.10 Настройка DNS на HQ-SRV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apt-get install -y bind bind-utils</w:t>
        <w:br/>
        <w:t>cat &gt; /etc/named.conf &lt;&lt;'EOF'</w:t>
        <w:br/>
        <w:t>options {</w:t>
        <w:br/>
        <w:t xml:space="preserve">    directory "/var/lib/bind";</w:t>
        <w:br/>
        <w:t xml:space="preserve">    recursion yes;</w:t>
        <w:br/>
        <w:t xml:space="preserve">    allow-query { any; };</w:t>
        <w:br/>
        <w:t xml:space="preserve">    forwarders { 77.88.8.7; 77.88.8.3; };</w:t>
        <w:br/>
        <w:t>};</w:t>
        <w:br/>
        <w:br/>
        <w:t>zone "au-team.irpo" IN {</w:t>
        <w:br/>
        <w:t xml:space="preserve">    type master;</w:t>
        <w:br/>
        <w:t xml:space="preserve">    file "au-team.irpo.zone";</w:t>
        <w:br/>
        <w:t>};</w:t>
        <w:br/>
        <w:br/>
        <w:t>zone "10.168.192.in-addr.arpa" IN {</w:t>
        <w:br/>
        <w:t xml:space="preserve">    type master;</w:t>
        <w:br/>
        <w:t xml:space="preserve">    file "192.168.10.zone";</w:t>
        <w:br/>
        <w:t>};</w:t>
        <w:br/>
        <w:br/>
        <w:t>zone "20.168.192.in-addr.arpa" IN {</w:t>
        <w:br/>
        <w:t xml:space="preserve">    type master;</w:t>
        <w:br/>
        <w:t xml:space="preserve">    file "192.168.20.zone";</w:t>
        <w:br/>
        <w:t>};</w:t>
        <w:br/>
        <w:t>EOF</w:t>
        <w:br/>
        <w:br/>
        <w:t>cat &gt; /var/lib/bind/au-team.irpo.zone &lt;&lt;'EOF'</w:t>
        <w:br/>
        <w:t>$TTL 86400</w:t>
        <w:br/>
        <w:t>@ IN SOA hq-srv.au-team.irpo. root.au-team.irpo. (</w:t>
        <w:br/>
        <w:t xml:space="preserve">  2026010101 3600 900 604800 86400 )</w:t>
        <w:br/>
        <w:t>@       IN NS hq-srv.au-team.irpo.</w:t>
        <w:br/>
        <w:t>hq-rtr  IN A 192.168.10.1</w:t>
        <w:br/>
        <w:t>br-rtr  IN A 192.168.30.1</w:t>
        <w:br/>
        <w:t>hq-srv  IN A 192.168.10.2</w:t>
        <w:br/>
        <w:t>hq-cli  IN A 192.168.20.10</w:t>
        <w:br/>
        <w:t>br-srv  IN A 192.168.30.2</w:t>
        <w:br/>
        <w:t>docker  IN A 172.16.1.1</w:t>
        <w:br/>
        <w:t>web     IN A 172.16.2.1</w:t>
        <w:br/>
        <w:t>mon     IN A 192.168.10.2</w:t>
        <w:br/>
        <w:t>EOF</w:t>
        <w:br/>
        <w:br/>
        <w:t>cat &gt; /var/lib/bind/192.168.10.zone &lt;&lt;'EOF'</w:t>
        <w:br/>
        <w:t>$TTL 86400</w:t>
        <w:br/>
        <w:t>@ IN SOA hq-srv.au-team.irpo. root.au-team.irpo. (</w:t>
        <w:br/>
        <w:t xml:space="preserve">  2026010101 3600 900 604800 86400 )</w:t>
        <w:br/>
        <w:t>@ IN NS hq-srv.au-team.irpo.</w:t>
        <w:br/>
        <w:t>1 IN PTR hq-rtr.au-team.irpo.</w:t>
        <w:br/>
        <w:t>2 IN PTR hq-srv.au-team.irpo.</w:t>
        <w:br/>
        <w:t>EOF</w:t>
        <w:br/>
        <w:br/>
        <w:t>cat &gt; /var/lib/bind/192.168.20.zone &lt;&lt;'EOF'</w:t>
        <w:br/>
        <w:t>$TTL 86400</w:t>
        <w:br/>
        <w:t>@ IN SOA hq-srv.au-team.irpo. root.au-team.irpo. (</w:t>
        <w:br/>
        <w:t xml:space="preserve">  2026010101 3600 900 604800 86400 )</w:t>
        <w:br/>
        <w:t>@ IN NS hq-srv.au-team.irpo.</w:t>
        <w:br/>
        <w:t>10 IN PTR hq-cli.au-team.irpo.</w:t>
        <w:br/>
        <w:t>EOF</w:t>
        <w:br/>
        <w:br/>
        <w:t>named-checkconf</w:t>
        <w:br/>
        <w:t>named-checkzone au-team.irpo /var/lib/bind/au-team.irpo.zone</w:t>
        <w:br/>
        <w:t>systemctl enable --now named || systemctl enable --now bind</w:t>
        <w:br/>
        <w:t>systemctl restart named || systemctl restart bind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nslookup hq-srv.au-team.irpo 192.168.10.2 возвращает 192.168.10.2.</w:t>
      </w:r>
    </w:p>
    <w:p>
      <w:pPr>
        <w:pStyle w:val="ListBullet"/>
      </w:pPr>
      <w:r>
        <w:rPr>
          <w:rFonts w:ascii="Times New Roman" w:hAnsi="Times New Roman"/>
        </w:rPr>
        <w:t>nslookup hq-cli.au-team.irpo 192.168.10.2 возвращает адрес клиента.</w:t>
      </w:r>
    </w:p>
    <w:p>
      <w:pPr>
        <w:pStyle w:val="ListBullet"/>
      </w:pPr>
      <w:r>
        <w:rPr>
          <w:rFonts w:ascii="Times New Roman" w:hAnsi="Times New Roman"/>
        </w:rPr>
        <w:t>Обратные PTR-записи работают для HQ-RTR, HQ-SRV и HQ-CLI.</w:t>
      </w:r>
    </w:p>
    <w:p>
      <w:pPr>
        <w:pStyle w:val="Heading2"/>
      </w:pPr>
      <w:r>
        <w:rPr>
          <w:rFonts w:ascii="Times New Roman" w:hAnsi="Times New Roman"/>
        </w:rPr>
        <w:t>2.11 Настройка часового пояса</w:t>
      </w:r>
    </w:p>
    <w:p>
      <w:pPr>
        <w:pStyle w:val="CodeBlock"/>
      </w:pPr>
      <w:r>
        <w:rPr>
          <w:rFonts w:ascii="Courier New" w:hAnsi="Courier New"/>
          <w:sz w:val="18"/>
        </w:rPr>
        <w:t>timedatectl set-timezone Europe/Moscow</w:t>
        <w:br/>
        <w:t>timedatectl status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На всех устройствах установлен часовой пояс места проведения экзамена.</w:t>
      </w:r>
    </w:p>
    <w:p>
      <w:pPr>
        <w:pStyle w:val="ListBullet"/>
      </w:pPr>
      <w:r>
        <w:rPr>
          <w:rFonts w:ascii="Times New Roman" w:hAnsi="Times New Roman"/>
        </w:rPr>
        <w:t>Команда timedatectl status не показывает ошибок.</w:t>
      </w:r>
    </w:p>
    <w:p>
      <w:pPr>
        <w:pStyle w:val="Heading1"/>
      </w:pPr>
      <w:r>
        <w:rPr>
          <w:rFonts w:ascii="Times New Roman" w:hAnsi="Times New Roman"/>
        </w:rPr>
        <w:t>3 Модуль 2. Организация сетевого администрирования операционных систем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В модуле 2 используется отдельный стенд, где заранее настроены IP-адресация, NAT, туннель, динамическая маршрутизация, пользователи sshuser/net_admin, DHCP, DNS и дополнительные диски HQ-SRV. Ниже приведено решение каждого пункта.</w:t>
      </w:r>
    </w:p>
    <w:p>
      <w:pPr>
        <w:pStyle w:val="Heading2"/>
      </w:pPr>
      <w:r>
        <w:rPr>
          <w:rFonts w:ascii="Times New Roman" w:hAnsi="Times New Roman"/>
        </w:rPr>
        <w:t>3.1 Samba DC на BR-SRV</w:t>
      </w:r>
    </w:p>
    <w:p>
      <w:pPr>
        <w:pStyle w:val="CodeBlock"/>
      </w:pPr>
      <w:r>
        <w:rPr>
          <w:rFonts w:ascii="Courier New" w:hAnsi="Courier New"/>
          <w:sz w:val="18"/>
        </w:rPr>
        <w:t># BR-SRV</w:t>
        <w:br/>
        <w:t>apt-get install -y samba samba-dc samba-client krb5-workstation oddjob oddjob-mkhomedir</w:t>
        <w:br/>
        <w:t>systemctl stop smb nmb winbind 2&gt;/dev/null || true</w:t>
        <w:br/>
        <w:t>mv /etc/samba/smb.conf /etc/samba/smb.conf.bak 2&gt;/dev/null || true</w:t>
        <w:br/>
        <w:br/>
        <w:t>samba-tool domain provision   --realm=AU-TEAM.IRPO   --domain=AU   --server-role=dc   --dns-backend=SAMBA_INTERNAL   --adminpass='P@ssw0rd'</w:t>
        <w:br/>
        <w:br/>
        <w:t>systemctl enable --now samba</w:t>
        <w:br/>
        <w:br/>
        <w:t># создание пользователей hquser1-hquser5</w:t>
        <w:br/>
        <w:t>for i in 1 2 3 4 5; do</w:t>
        <w:br/>
        <w:t xml:space="preserve">  samba-tool user create hquser$i 'P@ssw0rd'</w:t>
        <w:br/>
        <w:t>done</w:t>
        <w:br/>
        <w:br/>
        <w:t># группа hq и добавление пользователей</w:t>
        <w:br/>
        <w:t>samba-tool group add hq</w:t>
        <w:br/>
        <w:t>for i in 1 2 3 4 5; do</w:t>
        <w:br/>
        <w:t xml:space="preserve">  samba-tool group addmembers hq hquser$i</w:t>
        <w:br/>
        <w:t>done</w:t>
        <w:br/>
        <w:br/>
        <w:t># проверка</w:t>
        <w:br/>
        <w:t>samba-tool domain info 127.0.0.1</w:t>
        <w:br/>
        <w:t>samba-tool user list</w:t>
        <w:br/>
        <w:t>samba-tool group listmembers hq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Ввод HQ-CLI в домен выполняется после настройки DNS-клиента на HQ-CLI, чтобы имя au-team.irpo разрешалось через BR-SRV или настроенный DNS.</w:t>
      </w:r>
    </w:p>
    <w:p>
      <w:pPr>
        <w:pStyle w:val="CodeBlock"/>
      </w:pPr>
      <w:r>
        <w:rPr>
          <w:rFonts w:ascii="Courier New" w:hAnsi="Courier New"/>
          <w:sz w:val="18"/>
        </w:rPr>
        <w:t># HQ-CLI</w:t>
        <w:br/>
        <w:t>apt-get install -y realmd sssd adcli krb5-workstation samba-common-tools oddjob oddjob-mkhomedir</w:t>
        <w:br/>
        <w:t>realm discover au-team.irpo</w:t>
        <w:br/>
        <w:t>realm join au-team.irpo -U Administrator</w:t>
        <w:br/>
        <w:t>realm list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Домен au-team.irpo создан.</w:t>
      </w:r>
    </w:p>
    <w:p>
      <w:pPr>
        <w:pStyle w:val="ListBullet"/>
      </w:pPr>
      <w:r>
        <w:rPr>
          <w:rFonts w:ascii="Times New Roman" w:hAnsi="Times New Roman"/>
        </w:rPr>
        <w:t>Пользователи hquser1-hquser5 входят в группу hq.</w:t>
      </w:r>
    </w:p>
    <w:p>
      <w:pPr>
        <w:pStyle w:val="ListBullet"/>
      </w:pPr>
      <w:r>
        <w:rPr>
          <w:rFonts w:ascii="Times New Roman" w:hAnsi="Times New Roman"/>
        </w:rPr>
        <w:t>HQ-CLI введена в домен, realm list показывает au-team.irpo.</w:t>
      </w:r>
    </w:p>
    <w:p>
      <w:pPr>
        <w:pStyle w:val="Heading2"/>
      </w:pPr>
      <w:r>
        <w:rPr>
          <w:rFonts w:ascii="Times New Roman" w:hAnsi="Times New Roman"/>
        </w:rPr>
        <w:t>3.2 Ограниченные права sudo для группы hq</w:t>
      </w:r>
    </w:p>
    <w:p>
      <w:pPr>
        <w:pStyle w:val="CodeBlock"/>
      </w:pPr>
      <w:r>
        <w:rPr>
          <w:rFonts w:ascii="Courier New" w:hAnsi="Courier New"/>
          <w:sz w:val="18"/>
        </w:rPr>
        <w:t># HQ-CLI: разрешить группе hq запускать только cat, grep, id</w:t>
        <w:br/>
        <w:t>cat &gt; /etc/sudoers.d/hq-limited &lt;&lt;'EOF'</w:t>
        <w:br/>
        <w:t>%hq ALL=(ALL) NOPASSWD: /usr/bin/cat, /usr/bin/grep, /usr/bin/id</w:t>
        <w:br/>
        <w:t>EOF</w:t>
        <w:br/>
        <w:t>chmod 440 /etc/sudoers.d/hq-limited</w:t>
        <w:br/>
        <w:t>visudo -c</w:t>
        <w:br/>
        <w:br/>
        <w:t># проверка под доменным пользователем</w:t>
        <w:br/>
        <w:t>su - 'AU\hquser1'</w:t>
        <w:br/>
        <w:t>sudo /usr/bin/id</w:t>
        <w:br/>
        <w:t>sudo /usr/bin/cat /etc/hostname</w:t>
        <w:br/>
        <w:t>sudo /usr/bin/grep root /etc/passwd</w:t>
        <w:br/>
        <w:t>sudo /usr/bin/less /etc/passwd   # должно быть запрещено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Команды cat, grep, id выполняются через sudo.</w:t>
      </w:r>
    </w:p>
    <w:p>
      <w:pPr>
        <w:pStyle w:val="ListBullet"/>
      </w:pPr>
      <w:r>
        <w:rPr>
          <w:rFonts w:ascii="Times New Roman" w:hAnsi="Times New Roman"/>
        </w:rPr>
        <w:t>Другие команды с повышением привилегий запрещены.</w:t>
      </w:r>
    </w:p>
    <w:p>
      <w:pPr>
        <w:pStyle w:val="ListBullet"/>
      </w:pPr>
      <w:r>
        <w:rPr>
          <w:rFonts w:ascii="Times New Roman" w:hAnsi="Times New Roman"/>
        </w:rPr>
        <w:t>Пользователь группы hq может аутентифицироваться на HQ-CLI.</w:t>
      </w:r>
    </w:p>
    <w:p>
      <w:pPr>
        <w:pStyle w:val="Heading2"/>
      </w:pPr>
      <w:r>
        <w:rPr>
          <w:rFonts w:ascii="Times New Roman" w:hAnsi="Times New Roman"/>
        </w:rPr>
        <w:t>3.3 RAID0 на HQ-SRV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lsblk</w:t>
        <w:br/>
        <w:t>apt-get install -y mdadm</w:t>
        <w:br/>
        <w:t>mdadm --create /dev/md0 --level=0 --raid-devices=2 /dev/sdb /dev/sdc</w:t>
        <w:br/>
        <w:t>mdadm --detail /dev/md0</w:t>
        <w:br/>
        <w:t>mdadm --detail --scan &gt; /etc/mdadm.conf</w:t>
        <w:br/>
        <w:br/>
        <w:t># создание раздела</w:t>
        <w:br/>
        <w:t>parted -s /dev/md0 mklabel gpt</w:t>
        <w:br/>
        <w:t>parted -s /dev/md0 mkpart primary ext4 0% 100%</w:t>
        <w:br/>
        <w:t>mkfs.ext4 /dev/md0p1</w:t>
        <w:br/>
        <w:t>mkdir -p /raid</w:t>
        <w:br/>
        <w:t>UUID=$(blkid -s UUID -o value /dev/md0p1)</w:t>
        <w:br/>
        <w:t>echo "UUID=$UUID /raid ext4 defaults 0 0" &gt;&gt; /etc/fstab</w:t>
        <w:br/>
        <w:t>mount -a</w:t>
        <w:br/>
        <w:t>df -h /raid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Устройство /dev/md0 создано и имеет уровень raid0.</w:t>
      </w:r>
    </w:p>
    <w:p>
      <w:pPr>
        <w:pStyle w:val="ListBullet"/>
      </w:pPr>
      <w:r>
        <w:rPr>
          <w:rFonts w:ascii="Times New Roman" w:hAnsi="Times New Roman"/>
        </w:rPr>
        <w:t>Раздел /dev/md0p1 отформатирован в ext4.</w:t>
      </w:r>
    </w:p>
    <w:p>
      <w:pPr>
        <w:pStyle w:val="ListBullet"/>
      </w:pPr>
      <w:r>
        <w:rPr>
          <w:rFonts w:ascii="Times New Roman" w:hAnsi="Times New Roman"/>
        </w:rPr>
        <w:t>Каталог /raid монтируется автоматически после mount -a.</w:t>
      </w:r>
    </w:p>
    <w:p>
      <w:pPr>
        <w:pStyle w:val="Heading2"/>
      </w:pPr>
      <w:r>
        <w:rPr>
          <w:rFonts w:ascii="Times New Roman" w:hAnsi="Times New Roman"/>
        </w:rPr>
        <w:t>3.4 NFS на HQ-SRV и автомонтирование на HQ-CLI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apt-get install -y nfs-server nfs-utils</w:t>
        <w:br/>
        <w:t>mkdir -p /raid/nfs</w:t>
        <w:br/>
        <w:t>chmod 777 /raid/nfs</w:t>
        <w:br/>
        <w:t>cat &gt; /etc/exports &lt;&lt;'EOF'</w:t>
        <w:br/>
        <w:t>/raid/nfs 192.168.20.0/27(rw,sync,no_subtree_check,no_root_squash)</w:t>
        <w:br/>
        <w:t>EOF</w:t>
        <w:br/>
        <w:t>exportfs -ra</w:t>
        <w:br/>
        <w:t>systemctl enable --now nfs-server</w:t>
        <w:br/>
        <w:t>exportfs -v</w:t>
        <w:br/>
        <w:br/>
        <w:t># HQ-CLI</w:t>
        <w:br/>
        <w:t>apt-get install -y nfs-utils autofs</w:t>
        <w:br/>
        <w:t>mkdir -p /mnt/nfs</w:t>
        <w:br/>
        <w:t>cat &gt;&gt; /etc/fstab &lt;&lt;'EOF'</w:t>
        <w:br/>
        <w:t>192.168.10.2:/raid/nfs /mnt/nfs nfs defaults,_netdev 0 0</w:t>
        <w:br/>
        <w:t>EOF</w:t>
        <w:br/>
        <w:t>mount -a</w:t>
        <w:br/>
        <w:t>df -h /mnt/nfs</w:t>
        <w:br/>
        <w:br/>
        <w:t>echo test &gt; /mnt/nfs/check.txt</w:t>
        <w:br/>
        <w:t>cat /mnt/nfs/check.txt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NFS экспортируется только для сети HQ-CLI.</w:t>
      </w:r>
    </w:p>
    <w:p>
      <w:pPr>
        <w:pStyle w:val="ListBullet"/>
      </w:pPr>
      <w:r>
        <w:rPr>
          <w:rFonts w:ascii="Times New Roman" w:hAnsi="Times New Roman"/>
        </w:rPr>
        <w:t>На HQ-CLI каталог /mnt/nfs смонтирован.</w:t>
      </w:r>
    </w:p>
    <w:p>
      <w:pPr>
        <w:pStyle w:val="ListBullet"/>
      </w:pPr>
      <w:r>
        <w:rPr>
          <w:rFonts w:ascii="Times New Roman" w:hAnsi="Times New Roman"/>
        </w:rPr>
        <w:t>Файл, созданный на клиенте, виден на HQ-SRV в /raid/nfs.</w:t>
      </w:r>
    </w:p>
    <w:p>
      <w:pPr>
        <w:pStyle w:val="Heading2"/>
      </w:pPr>
      <w:r>
        <w:rPr>
          <w:rFonts w:ascii="Times New Roman" w:hAnsi="Times New Roman"/>
        </w:rPr>
        <w:t>3.5 Chrony на ISP</w:t>
      </w:r>
    </w:p>
    <w:p>
      <w:pPr>
        <w:pStyle w:val="CodeBlock"/>
      </w:pPr>
      <w:r>
        <w:rPr>
          <w:rFonts w:ascii="Courier New" w:hAnsi="Courier New"/>
          <w:sz w:val="18"/>
        </w:rPr>
        <w:t># ISP</w:t>
        <w:br/>
        <w:t>apt-get install -y chrony</w:t>
        <w:br/>
        <w:t>cat &gt; /etc/chrony.conf &lt;&lt;'EOF'</w:t>
        <w:br/>
        <w:t>server pool.ntp.org iburst</w:t>
        <w:br/>
        <w:t>local stratum 5</w:t>
        <w:br/>
        <w:t>allow 192.168.0.0/16</w:t>
        <w:br/>
        <w:t>allow 172.16.0.0/12</w:t>
        <w:br/>
        <w:t>allow 10.0.0.0/8</w:t>
        <w:br/>
        <w:t>makestep 1.0 3</w:t>
        <w:br/>
        <w:t>rtcsync</w:t>
        <w:br/>
        <w:t>EOF</w:t>
        <w:br/>
        <w:t>systemctl enable --now chronyd</w:t>
        <w:br/>
        <w:t>systemctl restart chronyd</w:t>
        <w:br/>
        <w:t>chronyc sources</w:t>
        <w:br/>
        <w:br/>
        <w:t># клиенты HQ-SRV, HQ-CLI, BR-RTR, BR-SRV</w:t>
        <w:br/>
        <w:t>cat &gt; /etc/chrony.conf &lt;&lt;'EOF'</w:t>
        <w:br/>
        <w:t>server 172.16.1.1 iburst</w:t>
        <w:br/>
        <w:t>makestep 1.0 3</w:t>
        <w:br/>
        <w:t>rtcsync</w:t>
        <w:br/>
        <w:t>EOF</w:t>
        <w:br/>
        <w:t>systemctl enable --now chronyd</w:t>
        <w:br/>
        <w:t>systemctl restart chronyd</w:t>
        <w:br/>
        <w:t>chronyc tracking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ISP является сервером времени со stratum 5.</w:t>
      </w:r>
    </w:p>
    <w:p>
      <w:pPr>
        <w:pStyle w:val="ListBullet"/>
      </w:pPr>
      <w:r>
        <w:rPr>
          <w:rFonts w:ascii="Times New Roman" w:hAnsi="Times New Roman"/>
        </w:rPr>
        <w:t>Клиенты синхронизируются с ISP.</w:t>
      </w:r>
    </w:p>
    <w:p>
      <w:pPr>
        <w:pStyle w:val="ListBullet"/>
      </w:pPr>
      <w:r>
        <w:rPr>
          <w:rFonts w:ascii="Times New Roman" w:hAnsi="Times New Roman"/>
        </w:rPr>
        <w:t>chronyc tracking не показывает критических ошибок.</w:t>
      </w:r>
    </w:p>
    <w:p>
      <w:pPr>
        <w:pStyle w:val="Heading2"/>
      </w:pPr>
      <w:r>
        <w:rPr>
          <w:rFonts w:ascii="Times New Roman" w:hAnsi="Times New Roman"/>
        </w:rPr>
        <w:t>3.6 Ansible на BR-SRV</w:t>
      </w:r>
    </w:p>
    <w:p>
      <w:pPr>
        <w:pStyle w:val="CodeBlock"/>
      </w:pPr>
      <w:r>
        <w:rPr>
          <w:rFonts w:ascii="Courier New" w:hAnsi="Courier New"/>
          <w:sz w:val="18"/>
        </w:rPr>
        <w:t># BR-SRV</w:t>
        <w:br/>
        <w:t>apt-get install -y ansible openssh-clients</w:t>
        <w:br/>
        <w:t>mkdir -p /etc/ansible</w:t>
        <w:br/>
        <w:t>cat &gt; /etc/ansible/hosts &lt;&lt;'EOF'</w:t>
        <w:br/>
        <w:t>[servers]</w:t>
        <w:br/>
        <w:t>hq-srv ansible_host=192.168.10.2 ansible_user=sshuser ansible_port=2026</w:t>
        <w:br/>
        <w:t>hq-cli ansible_host=192.168.20.10 ansible_user=sshuser ansible_port=22</w:t>
        <w:br/>
        <w:br/>
        <w:t>[routers]</w:t>
        <w:br/>
        <w:t>hq-rtr ansible_host=172.16.1.2 ansible_user=net_admin</w:t>
        <w:br/>
        <w:t>br-rtr ansible_host=172.16.2.2 ansible_user=net_admin</w:t>
        <w:br/>
        <w:br/>
        <w:t>[all:vars]</w:t>
        <w:br/>
        <w:t>ansible_ssh_common_args='-o StrictHostKeyChecking=no'</w:t>
        <w:br/>
        <w:t>EOF</w:t>
        <w:br/>
        <w:br/>
        <w:t># настройка ключей, если разрешено условиями стенда</w:t>
        <w:br/>
        <w:t>ssh-keygen -t rsa -N '' -f /root/.ssh/id_rsa</w:t>
        <w:br/>
        <w:t>ssh-copy-id -p 2026 sshuser@192.168.10.2</w:t>
        <w:br/>
        <w:t>ssh-copy-id sshuser@192.168.20.10</w:t>
        <w:br/>
        <w:t>ssh-copy-id net_admin@172.16.1.2</w:t>
        <w:br/>
        <w:t>ssh-copy-id net_admin@172.16.2.2</w:t>
        <w:br/>
        <w:br/>
        <w:t>ansible all -m ping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Файл инвентаря расположен в /etc/ansible.</w:t>
      </w:r>
    </w:p>
    <w:p>
      <w:pPr>
        <w:pStyle w:val="ListBullet"/>
      </w:pPr>
      <w:r>
        <w:rPr>
          <w:rFonts w:ascii="Times New Roman" w:hAnsi="Times New Roman"/>
        </w:rPr>
        <w:t>Все указанные узлы отвечают pong.</w:t>
      </w:r>
    </w:p>
    <w:p>
      <w:pPr>
        <w:pStyle w:val="ListBullet"/>
      </w:pPr>
      <w:r>
        <w:rPr>
          <w:rFonts w:ascii="Times New Roman" w:hAnsi="Times New Roman"/>
        </w:rPr>
        <w:t>Команда ansible all -m ping завершается без предупреждений и ошибок.</w:t>
      </w:r>
    </w:p>
    <w:p>
      <w:pPr>
        <w:pStyle w:val="Heading2"/>
      </w:pPr>
      <w:r>
        <w:rPr>
          <w:rFonts w:ascii="Times New Roman" w:hAnsi="Times New Roman"/>
        </w:rPr>
        <w:t>3.7 Docker-приложение на BR-SRV</w:t>
      </w:r>
    </w:p>
    <w:p>
      <w:pPr>
        <w:pStyle w:val="CodeBlock"/>
      </w:pPr>
      <w:r>
        <w:rPr>
          <w:rFonts w:ascii="Courier New" w:hAnsi="Courier New"/>
          <w:sz w:val="18"/>
        </w:rPr>
        <w:t># BR-SRV</w:t>
        <w:br/>
        <w:t>apt-get install -y docker docker-compose-plugin</w:t>
        <w:br/>
        <w:t>systemctl enable --now docker</w:t>
        <w:br/>
        <w:br/>
        <w:t># ISO Additional.iso должен быть смонтирован, в задании указаны образы в директории docker</w:t>
        <w:br/>
        <w:t>mkdir -p /mnt/additional</w:t>
        <w:br/>
        <w:t>mount /dev/cdrom /mnt/additional 2&gt;/dev/null || true</w:t>
        <w:br/>
        <w:t>cd /mnt/additional/docker</w:t>
        <w:br/>
        <w:br/>
        <w:t>docker load -i site_latest.tar || docker load -i site_latest.docker</w:t>
        <w:br/>
        <w:t>docker load -i mariadb_latest.tar || docker load -i mariadb_latest.docker</w:t>
        <w:br/>
        <w:br/>
        <w:t>mkdir -p /opt/testapp</w:t>
        <w:br/>
        <w:t>cd /opt/testapp</w:t>
        <w:br/>
        <w:t>cat &gt; docker-compose.yml &lt;&lt;'EOF'</w:t>
        <w:br/>
        <w:t>services:</w:t>
        <w:br/>
        <w:t xml:space="preserve">  testapp:</w:t>
        <w:br/>
        <w:t xml:space="preserve">    image: site_latest</w:t>
        <w:br/>
        <w:t xml:space="preserve">    container_name: testapp</w:t>
        <w:br/>
        <w:t xml:space="preserve">    restart: always</w:t>
        <w:br/>
        <w:t xml:space="preserve">    ports:</w:t>
        <w:br/>
        <w:t xml:space="preserve">      - "8080:8080"</w:t>
        <w:br/>
        <w:t xml:space="preserve">    environment:</w:t>
        <w:br/>
        <w:t xml:space="preserve">      DB_HOST: db</w:t>
        <w:br/>
        <w:t xml:space="preserve">      DB_NAME: testdb</w:t>
        <w:br/>
        <w:t xml:space="preserve">      DB_USER: test</w:t>
        <w:br/>
        <w:t xml:space="preserve">      DB_PASS: P@ssw0rd</w:t>
        <w:br/>
        <w:t xml:space="preserve">    depends_on:</w:t>
        <w:br/>
        <w:t xml:space="preserve">      - db</w:t>
        <w:br/>
        <w:br/>
        <w:t xml:space="preserve">  db:</w:t>
        <w:br/>
        <w:t xml:space="preserve">    image: mariadb_latest</w:t>
        <w:br/>
        <w:t xml:space="preserve">    container_name: db</w:t>
        <w:br/>
        <w:t xml:space="preserve">    restart: always</w:t>
        <w:br/>
        <w:t xml:space="preserve">    environment:</w:t>
        <w:br/>
        <w:t xml:space="preserve">      MARIADB_DATABASE: testdb</w:t>
        <w:br/>
        <w:t xml:space="preserve">      MARIADB_USER: test</w:t>
        <w:br/>
        <w:t xml:space="preserve">      MARIADB_PASSWORD: P@ssw0rd</w:t>
        <w:br/>
        <w:t xml:space="preserve">      MARIADB_ROOT_PASSWORD: P@ssw0rd</w:t>
        <w:br/>
        <w:t>EOF</w:t>
        <w:br/>
        <w:br/>
        <w:t>docker compose up -d</w:t>
        <w:br/>
        <w:t>docker ps</w:t>
        <w:br/>
        <w:t>curl http://127.0.0.1:8080</w:t>
      </w:r>
    </w:p>
    <w:p>
      <w:pPr>
        <w:pStyle w:val="Note"/>
      </w:pPr>
      <w:r>
        <w:rPr>
          <w:rFonts w:ascii="Times New Roman" w:hAnsi="Times New Roman"/>
        </w:rPr>
        <w:t>В тексте задания есть опечатка: основной контейнер testapp должен называться tespapp. Для максимального соответствия при необходимости можно заменить container_name: testapp на container_name: tespapp, но логически приложение называется testapp.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Контейнер приложения и контейнер БД запущены.</w:t>
      </w:r>
    </w:p>
    <w:p>
      <w:pPr>
        <w:pStyle w:val="ListBullet"/>
      </w:pPr>
      <w:r>
        <w:rPr>
          <w:rFonts w:ascii="Times New Roman" w:hAnsi="Times New Roman"/>
        </w:rPr>
        <w:t>Приложение доступно на порту 8080.</w:t>
      </w:r>
    </w:p>
    <w:p>
      <w:pPr>
        <w:pStyle w:val="ListBullet"/>
      </w:pPr>
      <w:r>
        <w:rPr>
          <w:rFonts w:ascii="Times New Roman" w:hAnsi="Times New Roman"/>
        </w:rPr>
        <w:t>Параметры подключения к БД соответствуют testdb/test/P@ssw0rd.</w:t>
      </w:r>
    </w:p>
    <w:p>
      <w:pPr>
        <w:pStyle w:val="Heading2"/>
      </w:pPr>
      <w:r>
        <w:rPr>
          <w:rFonts w:ascii="Times New Roman" w:hAnsi="Times New Roman"/>
        </w:rPr>
        <w:t>3.8 Apache и MariaDB на HQ-SRV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apt-get install -y apache2 mariadb-server php php-mysql php-mysqli</w:t>
        <w:br/>
        <w:t>systemctl enable --now mariadb</w:t>
        <w:br/>
        <w:t>systemctl enable --now httpd || systemctl enable --now apache2</w:t>
        <w:br/>
        <w:br/>
        <w:t>mysql &lt;&lt;'EOF'</w:t>
        <w:br/>
        <w:t>CREATE DATABASE webdb CHARACTER SET utf8mb4 COLLATE utf8mb4_unicode_ci;</w:t>
        <w:br/>
        <w:t>CREATE USER 'web'@'localhost' IDENTIFIED BY 'P@ssw0rd';</w:t>
        <w:br/>
        <w:t>GRANT ALL PRIVILEGES ON webdb.* TO 'web'@'localhost';</w:t>
        <w:br/>
        <w:t>FLUSH PRIVILEGES;</w:t>
        <w:br/>
        <w:t>EOF</w:t>
        <w:br/>
        <w:br/>
        <w:t>mkdir -p /mnt/additional</w:t>
        <w:br/>
        <w:t>mount /dev/cdrom /mnt/additional 2&gt;/dev/null || true</w:t>
        <w:br/>
        <w:t>mysql webdb &lt; /mnt/additional/web/dump.sql</w:t>
        <w:br/>
        <w:t>cp /mnt/additional/web/index.php /var/www/html/index.php</w:t>
        <w:br/>
        <w:t>cp -r /mnt/additional/web/images /var/www/html/images</w:t>
        <w:br/>
        <w:br/>
        <w:t># в index.php указываются параметры:</w:t>
        <w:br/>
        <w:t># host=localhost, database=webdb, user=web, password=P@ssw0rd</w:t>
        <w:br/>
        <w:t>systemctl restart httpd || systemctl restart apache2</w:t>
        <w:br/>
        <w:t>curl http://127.0.0.1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База webdb создана и содержит импортированные данные.</w:t>
      </w:r>
    </w:p>
    <w:p>
      <w:pPr>
        <w:pStyle w:val="ListBullet"/>
      </w:pPr>
      <w:r>
        <w:rPr>
          <w:rFonts w:ascii="Times New Roman" w:hAnsi="Times New Roman"/>
        </w:rPr>
        <w:t>Пользователь web имеет права на webdb.</w:t>
      </w:r>
    </w:p>
    <w:p>
      <w:pPr>
        <w:pStyle w:val="ListBullet"/>
      </w:pPr>
      <w:r>
        <w:rPr>
          <w:rFonts w:ascii="Times New Roman" w:hAnsi="Times New Roman"/>
        </w:rPr>
        <w:t>Веб-приложение открывается через Apache.</w:t>
      </w:r>
    </w:p>
    <w:p>
      <w:pPr>
        <w:pStyle w:val="Heading2"/>
      </w:pPr>
      <w:r>
        <w:rPr>
          <w:rFonts w:ascii="Times New Roman" w:hAnsi="Times New Roman"/>
        </w:rPr>
        <w:t>3.9 Статическая трансляция портов</w:t>
      </w:r>
    </w:p>
    <w:p>
      <w:pPr>
        <w:pStyle w:val="CodeBlock"/>
      </w:pPr>
      <w:r>
        <w:rPr>
          <w:rFonts w:ascii="Courier New" w:hAnsi="Courier New"/>
          <w:sz w:val="18"/>
        </w:rPr>
        <w:t># HQ-RTR: внешний порт 8080 на веб-приложение HQ-SRV, порт 2026 на SSH HQ-SRV</w:t>
        <w:br/>
        <w:t>iptables -t nat -A PREROUTING -i eth0 -p tcp --dport 8080 -j DNAT --to-destination 192.168.10.2:80</w:t>
        <w:br/>
        <w:t>iptables -t nat -A PREROUTING -i eth0 -p tcp --dport 2026 -j DNAT --to-destination 192.168.10.2:2026</w:t>
        <w:br/>
        <w:t>iptables -A FORWARD -p tcp -d 192.168.10.2 --dport 80 -j ACCEPT</w:t>
        <w:br/>
        <w:t>iptables -A FORWARD -p tcp -d 192.168.10.2 --dport 2026 -j ACCEPT</w:t>
        <w:br/>
        <w:br/>
        <w:t># BR-RTR: внешний порт 8080 на testapp BR-SRV, порт 2026 на SSH BR-SRV</w:t>
        <w:br/>
        <w:t>iptables -t nat -A PREROUTING -i eth0 -p tcp --dport 8080 -j DNAT --to-destination 192.168.30.2:8080</w:t>
        <w:br/>
        <w:t>iptables -t nat -A PREROUTING -i eth0 -p tcp --dport 2026 -j DNAT --to-destination 192.168.30.2:2026</w:t>
        <w:br/>
        <w:t>iptables -A FORWARD -p tcp -d 192.168.30.2 --dport 8080 -j ACCEPT</w:t>
        <w:br/>
        <w:t>iptables -A FORWARD -p tcp -d 192.168.30.2 --dport 2026 -j ACCEPT</w:t>
        <w:br/>
        <w:br/>
        <w:t>service iptables save || iptables-save &gt; /etc/sysconfig/iptables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С внешней стороны HQ-RTR порт 8080 ведет на HQ-SRV.</w:t>
      </w:r>
    </w:p>
    <w:p>
      <w:pPr>
        <w:pStyle w:val="ListBullet"/>
      </w:pPr>
      <w:r>
        <w:rPr>
          <w:rFonts w:ascii="Times New Roman" w:hAnsi="Times New Roman"/>
        </w:rPr>
        <w:t>С внешней стороны BR-RTR порт 8080 ведет на BR-SRV testapp.</w:t>
      </w:r>
    </w:p>
    <w:p>
      <w:pPr>
        <w:pStyle w:val="ListBullet"/>
      </w:pPr>
      <w:r>
        <w:rPr>
          <w:rFonts w:ascii="Times New Roman" w:hAnsi="Times New Roman"/>
        </w:rPr>
        <w:t>Порт 2026 проброшен на SSH-серверы HQ-SRV и BR-SRV.</w:t>
      </w:r>
    </w:p>
    <w:p>
      <w:pPr>
        <w:pStyle w:val="Heading2"/>
      </w:pPr>
      <w:r>
        <w:rPr>
          <w:rFonts w:ascii="Times New Roman" w:hAnsi="Times New Roman"/>
        </w:rPr>
        <w:t>3.10 Nginx как обратный прокси на ISP</w:t>
      </w:r>
    </w:p>
    <w:p>
      <w:pPr>
        <w:pStyle w:val="CodeBlock"/>
      </w:pPr>
      <w:r>
        <w:rPr>
          <w:rFonts w:ascii="Courier New" w:hAnsi="Courier New"/>
          <w:sz w:val="18"/>
        </w:rPr>
        <w:t># ISP</w:t>
        <w:br/>
        <w:t>apt-get install -y nginx</w:t>
        <w:br/>
        <w:t>cat &gt; /etc/nginx/conf.d/reverse.conf &lt;&lt;'EOF'</w:t>
        <w:br/>
        <w:t>server {</w:t>
        <w:br/>
        <w:t xml:space="preserve">    listen 80;</w:t>
        <w:br/>
        <w:t xml:space="preserve">    server_name web.au-team.irpo;</w:t>
        <w:br/>
        <w:t xml:space="preserve">    location / {</w:t>
        <w:br/>
        <w:t xml:space="preserve">        proxy_pass http://172.16.1.2:8080;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  <w:br/>
        <w:br/>
        <w:t>server {</w:t>
        <w:br/>
        <w:t xml:space="preserve">    listen 80;</w:t>
        <w:br/>
        <w:t xml:space="preserve">    server_name docker.au-team.irpo;</w:t>
        <w:br/>
        <w:t xml:space="preserve">    location / {</w:t>
        <w:br/>
        <w:t xml:space="preserve">        proxy_pass http://172.16.2.2:8080;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  <w:br/>
        <w:t>EOF</w:t>
        <w:br/>
        <w:t>nginx -t</w:t>
        <w:br/>
        <w:t>systemctl enable --now nginx</w:t>
        <w:br/>
        <w:t>systemctl reload nginx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http://web.au-team.irpo открывает приложение на HQ-SRV.</w:t>
      </w:r>
    </w:p>
    <w:p>
      <w:pPr>
        <w:pStyle w:val="ListBullet"/>
      </w:pPr>
      <w:r>
        <w:rPr>
          <w:rFonts w:ascii="Times New Roman" w:hAnsi="Times New Roman"/>
        </w:rPr>
        <w:t>http://docker.au-team.irpo открывает testapp на BR-SRV.</w:t>
      </w:r>
    </w:p>
    <w:p>
      <w:pPr>
        <w:pStyle w:val="ListBullet"/>
      </w:pPr>
      <w:r>
        <w:rPr>
          <w:rFonts w:ascii="Times New Roman" w:hAnsi="Times New Roman"/>
        </w:rPr>
        <w:t>nginx -t не показывает ошибок.</w:t>
      </w:r>
    </w:p>
    <w:p>
      <w:pPr>
        <w:pStyle w:val="Heading2"/>
      </w:pPr>
      <w:r>
        <w:rPr>
          <w:rFonts w:ascii="Times New Roman" w:hAnsi="Times New Roman"/>
        </w:rPr>
        <w:t>3.11 Web-based аутентификация</w:t>
      </w:r>
    </w:p>
    <w:p>
      <w:pPr>
        <w:pStyle w:val="CodeBlock"/>
      </w:pPr>
      <w:r>
        <w:rPr>
          <w:rFonts w:ascii="Courier New" w:hAnsi="Courier New"/>
          <w:sz w:val="18"/>
        </w:rPr>
        <w:t># ISP</w:t>
        <w:br/>
        <w:t>apt-get install -y apache2-utils || apt-get install -y httpd-tools</w:t>
        <w:br/>
        <w:t>htpasswd -bc /etc/nginx/.htpasswd WEB 'P@ssw0rd'</w:t>
        <w:br/>
        <w:br/>
        <w:t># добавить в server web.au-team.irpo:</w:t>
        <w:br/>
        <w:t># auth_basic "Authorized users only";</w:t>
        <w:br/>
        <w:t># auth_basic_user_file /etc/nginx/.htpasswd;</w:t>
        <w:br/>
        <w:br/>
        <w:t>nginx -t</w:t>
        <w:br/>
        <w:t>systemctl reload nginx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При открытии web.au-team.irpo появляется запрос логина и пароля.</w:t>
      </w:r>
    </w:p>
    <w:p>
      <w:pPr>
        <w:pStyle w:val="ListBullet"/>
      </w:pPr>
      <w:r>
        <w:rPr>
          <w:rFonts w:ascii="Times New Roman" w:hAnsi="Times New Roman"/>
        </w:rPr>
        <w:t>Учетные данные WEB/P@ssw0rd проходят проверку.</w:t>
      </w:r>
    </w:p>
    <w:p>
      <w:pPr>
        <w:pStyle w:val="ListBullet"/>
      </w:pPr>
      <w:r>
        <w:rPr>
          <w:rFonts w:ascii="Times New Roman" w:hAnsi="Times New Roman"/>
        </w:rPr>
        <w:t>После успешной авторизации открывается веб-сайт.</w:t>
      </w:r>
    </w:p>
    <w:p>
      <w:pPr>
        <w:pStyle w:val="Heading2"/>
      </w:pPr>
      <w:r>
        <w:rPr>
          <w:rFonts w:ascii="Times New Roman" w:hAnsi="Times New Roman"/>
        </w:rPr>
        <w:t>3.12 Установка Яндекс Браузера на HQ-CLI</w:t>
      </w:r>
    </w:p>
    <w:p>
      <w:pPr>
        <w:pStyle w:val="CodeBlock"/>
      </w:pPr>
      <w:r>
        <w:rPr>
          <w:rFonts w:ascii="Courier New" w:hAnsi="Courier New"/>
          <w:sz w:val="18"/>
        </w:rPr>
        <w:t># HQ-CLI</w:t>
        <w:br/>
        <w:t># вариант установки из локального rpm/deb пакета, если он есть на стенде</w:t>
        <w:br/>
        <w:t>apt-get install -y ./yandex-browser*.rpm || apt-get install -y ./yandex-browser*.deb</w:t>
        <w:br/>
        <w:br/>
        <w:t># проверка</w:t>
        <w:br/>
        <w:t>yandex-browser --version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Яндекс Браузер установлен.</w:t>
      </w:r>
    </w:p>
    <w:p>
      <w:pPr>
        <w:pStyle w:val="ListBullet"/>
      </w:pPr>
      <w:r>
        <w:rPr>
          <w:rFonts w:ascii="Times New Roman" w:hAnsi="Times New Roman"/>
        </w:rPr>
        <w:t>Версия браузера отображается командой yandex-browser --version или через графический интерфейс.</w:t>
      </w:r>
    </w:p>
    <w:p>
      <w:pPr>
        <w:pStyle w:val="ListBullet"/>
      </w:pPr>
      <w:r>
        <w:rPr>
          <w:rFonts w:ascii="Times New Roman" w:hAnsi="Times New Roman"/>
        </w:rPr>
        <w:t>Факт установки зафиксирован в отчете.</w:t>
      </w:r>
    </w:p>
    <w:p>
      <w:pPr>
        <w:pStyle w:val="Heading1"/>
      </w:pPr>
      <w:r>
        <w:rPr>
          <w:rFonts w:ascii="Times New Roman" w:hAnsi="Times New Roman"/>
        </w:rPr>
        <w:t>4 Модуль 3. Эксплуатация объектов сетевой инфраструктуры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Модуль 3 включает эксплуатационные и защитные настройки: импорт пользователей, центр сертификации, HTTPS, защищенный туннель, межсетевой экран, принт-сервер, логирование, мониторинг, инвентаризацию и fail2ban.</w:t>
      </w:r>
    </w:p>
    <w:p>
      <w:pPr>
        <w:pStyle w:val="Heading2"/>
      </w:pPr>
      <w:r>
        <w:rPr>
          <w:rFonts w:ascii="Times New Roman" w:hAnsi="Times New Roman"/>
        </w:rPr>
        <w:t>4.1 Импорт пользователей в домен</w:t>
      </w:r>
    </w:p>
    <w:p>
      <w:pPr>
        <w:pStyle w:val="CodeBlock"/>
      </w:pPr>
      <w:r>
        <w:rPr>
          <w:rFonts w:ascii="Courier New" w:hAnsi="Courier New"/>
          <w:sz w:val="18"/>
        </w:rPr>
        <w:t># BR-SRV</w:t>
        <w:br/>
        <w:t>mkdir -p /mnt/additional</w:t>
        <w:br/>
        <w:t>mount /dev/cdrom /mnt/additional 2&gt;/dev/null || true</w:t>
        <w:br/>
        <w:br/>
        <w:t># пример CSV: username,password,firstname,lastname</w:t>
        <w:br/>
        <w:t># импорт выполняется скриптом, если структура users.csv стандартная</w:t>
        <w:br/>
        <w:t>while IFS=',' read -r username password firstname lastname; do</w:t>
        <w:br/>
        <w:t xml:space="preserve">  [ "$username" = "username" ] &amp;&amp; continue</w:t>
        <w:br/>
        <w:t xml:space="preserve">  samba-tool user create "$username" "$password" --given-name="$firstname" --surname="$lastname"</w:t>
        <w:br/>
        <w:t>done &lt; /mnt/additional/users.csv</w:t>
        <w:br/>
        <w:br/>
        <w:t>samba-tool user list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Пользователи из users.csv появились в домене.</w:t>
      </w:r>
    </w:p>
    <w:p>
      <w:pPr>
        <w:pStyle w:val="ListBullet"/>
      </w:pPr>
      <w:r>
        <w:rPr>
          <w:rFonts w:ascii="Times New Roman" w:hAnsi="Times New Roman"/>
        </w:rPr>
        <w:t>Импортированные пользователи входят на HQ-CLI.</w:t>
      </w:r>
    </w:p>
    <w:p>
      <w:pPr>
        <w:pStyle w:val="ListBullet"/>
      </w:pPr>
      <w:r>
        <w:rPr>
          <w:rFonts w:ascii="Times New Roman" w:hAnsi="Times New Roman"/>
        </w:rPr>
        <w:t>Атрибуты пользователей перенесены согласно файлу.</w:t>
      </w:r>
    </w:p>
    <w:p>
      <w:pPr>
        <w:pStyle w:val="Heading2"/>
      </w:pPr>
      <w:r>
        <w:rPr>
          <w:rFonts w:ascii="Times New Roman" w:hAnsi="Times New Roman"/>
        </w:rPr>
        <w:t>4.2 Центр сертификации и сертификаты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Требование задания: использовать отечественные алгоритмы шифрования и выдавать сертификаты на 30 дней. В Linux это может быть реализовано с использованием OpenSSL с поддержкой ГОСТ-движка, если он установлен в образе. Если ГОСТ-движок отсутствует в стенде, следует использовать доступный криптопровайдер, предусмотренный организаторами.</w:t>
      </w:r>
    </w:p>
    <w:p>
      <w:pPr>
        <w:pStyle w:val="CodeBlock"/>
      </w:pPr>
      <w:r>
        <w:rPr>
          <w:rFonts w:ascii="Courier New" w:hAnsi="Courier New"/>
          <w:sz w:val="18"/>
        </w:rPr>
        <w:t># HQ-SRV: подготовка каталога CA</w:t>
        <w:br/>
        <w:t>mkdir -p /root/ca/{certs,private,csr,newcerts}</w:t>
        <w:br/>
        <w:t>chmod 700 /root/ca/private</w:t>
        <w:br/>
        <w:t>touch /root/ca/index.txt</w:t>
        <w:br/>
        <w:t>echo 1000 &gt; /root/ca/serial</w:t>
        <w:br/>
        <w:br/>
        <w:t># пример корневого сертификата на доступных алгоритмах стенда</w:t>
        <w:br/>
        <w:t>openssl req -x509 -newkey rsa:4096 -days 365 -nodes   -keyout /root/ca/private/ca.key   -out /root/ca/certs/ca.crt   -subj "/C=RU/O=AU Team/CN=AU-TEAM-CA"</w:t>
        <w:br/>
        <w:br/>
        <w:t># сертификат для web.au-team.irpo</w:t>
        <w:br/>
        <w:t>openssl req -newkey rsa:2048 -nodes   -keyout /root/ca/private/web.key   -out /root/ca/csr/web.csr   -subj "/C=RU/O=AU Team/CN=web.au-team.irpo"</w:t>
        <w:br/>
        <w:t>openssl x509 -req -in /root/ca/csr/web.csr   -CA /root/ca/certs/ca.crt -CAkey /root/ca/private/ca.key -CAcreateserial   -out /root/ca/certs/web.crt -days 30</w:t>
        <w:br/>
        <w:br/>
        <w:t># сертификат для docker.au-team.irpo</w:t>
        <w:br/>
        <w:t>openssl req -newkey rsa:2048 -nodes   -keyout /root/ca/private/docker.key   -out /root/ca/csr/docker.csr   -subj "/C=RU/O=AU Team/CN=docker.au-team.irpo"</w:t>
        <w:br/>
        <w:t>openssl x509 -req -in /root/ca/csr/docker.csr   -CA /root/ca/certs/ca.crt -CAkey /root/ca/private/ca.key -CAcreateserial   -out /root/ca/certs/docker.crt -days 30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На HQ-CLI корневой сертификат CA импортируется в системное хранилище доверенных сертификатов или в хранилище браузера.</w:t>
      </w:r>
    </w:p>
    <w:p>
      <w:pPr>
        <w:pStyle w:val="CodeBlock"/>
      </w:pPr>
      <w:r>
        <w:rPr>
          <w:rFonts w:ascii="Courier New" w:hAnsi="Courier New"/>
          <w:sz w:val="18"/>
        </w:rPr>
        <w:t># HQ-CLI</w:t>
        <w:br/>
        <w:t>cp ca.crt /etc/pki/ca-trust/source/anchors/au-team-ca.crt</w:t>
        <w:br/>
        <w:t>update-ca-trust extract || update-ca-certificates</w:t>
      </w:r>
    </w:p>
    <w:p>
      <w:pPr>
        <w:pStyle w:val="CodeBlock"/>
      </w:pPr>
      <w:r>
        <w:rPr>
          <w:rFonts w:ascii="Courier New" w:hAnsi="Courier New"/>
          <w:sz w:val="18"/>
        </w:rPr>
        <w:t># ISP: пример HTTPS reverse proxy</w:t>
        <w:br/>
        <w:t>mkdir -p /etc/nginx/certs</w:t>
        <w:br/>
        <w:t># скопировать web.crt/web.key/docker.crt/docker.key на ISP</w:t>
        <w:br/>
        <w:t>cat &gt; /etc/nginx/conf.d/reverse-ssl.conf &lt;&lt;'EOF'</w:t>
        <w:br/>
        <w:t>server {</w:t>
        <w:br/>
        <w:t xml:space="preserve">    listen 443 ssl;</w:t>
        <w:br/>
        <w:t xml:space="preserve">    server_name web.au-team.irpo;</w:t>
        <w:br/>
        <w:t xml:space="preserve">    ssl_certificate /etc/nginx/certs/web.crt;</w:t>
        <w:br/>
        <w:t xml:space="preserve">    ssl_certificate_key /etc/nginx/certs/web.key;</w:t>
        <w:br/>
        <w:t xml:space="preserve">    location / { proxy_pass http://172.16.1.2:8080; }</w:t>
        <w:br/>
        <w:t>}</w:t>
        <w:br/>
        <w:br/>
        <w:t>server {</w:t>
        <w:br/>
        <w:t xml:space="preserve">    listen 443 ssl;</w:t>
        <w:br/>
        <w:t xml:space="preserve">    server_name docker.au-team.irpo;</w:t>
        <w:br/>
        <w:t xml:space="preserve">    ssl_certificate /etc/nginx/certs/docker.crt;</w:t>
        <w:br/>
        <w:t xml:space="preserve">    ssl_certificate_key /etc/nginx/certs/docker.key;</w:t>
        <w:br/>
        <w:t xml:space="preserve">    location / { proxy_pass http://172.16.2.2:8080; }</w:t>
        <w:br/>
        <w:t>}</w:t>
        <w:br/>
        <w:t>EOF</w:t>
        <w:br/>
        <w:t>nginx -t</w:t>
        <w:br/>
        <w:t>systemctl reload nginx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Сертификаты web и docker выданы на 30 дней.</w:t>
      </w:r>
    </w:p>
    <w:p>
      <w:pPr>
        <w:pStyle w:val="ListBullet"/>
      </w:pPr>
      <w:r>
        <w:rPr>
          <w:rFonts w:ascii="Times New Roman" w:hAnsi="Times New Roman"/>
        </w:rPr>
        <w:t>HQ-CLI доверяет корневому сертификату.</w:t>
      </w:r>
    </w:p>
    <w:p>
      <w:pPr>
        <w:pStyle w:val="ListBullet"/>
      </w:pPr>
      <w:r>
        <w:rPr>
          <w:rFonts w:ascii="Times New Roman" w:hAnsi="Times New Roman"/>
        </w:rPr>
        <w:t>https://web.au-team.irpo и https://docker.au-team.irpo открываются без предупреждений браузера.</w:t>
      </w:r>
    </w:p>
    <w:p>
      <w:pPr>
        <w:pStyle w:val="Heading2"/>
      </w:pPr>
      <w:r>
        <w:rPr>
          <w:rFonts w:ascii="Times New Roman" w:hAnsi="Times New Roman"/>
        </w:rPr>
        <w:t>4.3 Переход с GRE на защищенный туннель WireGuard</w:t>
      </w:r>
    </w:p>
    <w:p>
      <w:pPr>
        <w:pStyle w:val="CodeBlock"/>
      </w:pPr>
      <w:r>
        <w:rPr>
          <w:rFonts w:ascii="Courier New" w:hAnsi="Courier New"/>
          <w:sz w:val="18"/>
        </w:rPr>
        <w:t># HQ-RTR и BR-RTR</w:t>
        <w:br/>
        <w:t>apt-get install -y wireguard-tools</w:t>
        <w:br/>
        <w:br/>
        <w:t># генерация ключей на каждом маршрутизаторе</w:t>
        <w:br/>
        <w:t>wg genkey | tee /etc/wireguard/private.key | wg pubkey &gt; /etc/wireguard/public.key</w:t>
        <w:br/>
        <w:br/>
        <w:t># HQ-RTR /etc/wireguard/wg0.conf</w:t>
        <w:br/>
        <w:t>cat &gt; /etc/wireguard/wg0.conf &lt;&lt;'EOF'</w:t>
        <w:br/>
        <w:t>[Interface]</w:t>
        <w:br/>
        <w:t>Address = 10.20.20.1/30</w:t>
        <w:br/>
        <w:t>PrivateKey = &lt;PRIVATE_KEY_HQ&gt;</w:t>
        <w:br/>
        <w:t>ListenPort = 51820</w:t>
        <w:br/>
        <w:br/>
        <w:t>[Peer]</w:t>
        <w:br/>
        <w:t>PublicKey = &lt;PUBLIC_KEY_BR&gt;</w:t>
        <w:br/>
        <w:t>AllowedIPs = 10.20.20.2/32,192.168.30.0/28</w:t>
        <w:br/>
        <w:t>Endpoint = 172.16.2.2:51820</w:t>
        <w:br/>
        <w:t>PersistentKeepalive = 25</w:t>
        <w:br/>
        <w:t>EOF</w:t>
        <w:br/>
        <w:br/>
        <w:t># BR-RTR /etc/wireguard/wg0.conf</w:t>
        <w:br/>
        <w:t>cat &gt; /etc/wireguard/wg0.conf &lt;&lt;'EOF'</w:t>
        <w:br/>
        <w:t>[Interface]</w:t>
        <w:br/>
        <w:t>Address = 10.20.20.2/30</w:t>
        <w:br/>
        <w:t>PrivateKey = &lt;PRIVATE_KEY_BR&gt;</w:t>
        <w:br/>
        <w:t>ListenPort = 51820</w:t>
        <w:br/>
        <w:br/>
        <w:t>[Peer]</w:t>
        <w:br/>
        <w:t>PublicKey = &lt;PUBLIC_KEY_HQ&gt;</w:t>
        <w:br/>
        <w:t>AllowedIPs = 10.20.20.1/32,192.168.10.0/27,192.168.20.0/27,192.168.99.0/29</w:t>
        <w:br/>
        <w:t>Endpoint = 172.16.1.2:51820</w:t>
        <w:br/>
        <w:t>PersistentKeepalive = 25</w:t>
        <w:br/>
        <w:t>EOF</w:t>
        <w:br/>
        <w:br/>
        <w:t>systemctl enable --now wg-quick@wg0</w:t>
        <w:br/>
        <w:t>wg show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После запуска wg0 OSPF переносится с gre1 на wg0. Интерфейс gre1 можно отключить после проверки соседства OSPF через защищенный канал.</w:t>
      </w:r>
    </w:p>
    <w:p>
      <w:pPr>
        <w:pStyle w:val="CodeBlock"/>
      </w:pPr>
      <w:r>
        <w:rPr>
          <w:rFonts w:ascii="Courier New" w:hAnsi="Courier New"/>
          <w:sz w:val="18"/>
        </w:rPr>
        <w:t># HQ-RTR и BR-RTR: в FRR заменить no passive-interface gre1 на wg0</w:t>
        <w:br/>
        <w:t>vtysh</w:t>
        <w:br/>
        <w:t>conf t</w:t>
        <w:br/>
        <w:t>router ospf</w:t>
        <w:br/>
        <w:t xml:space="preserve"> passive-interface default</w:t>
        <w:br/>
        <w:t xml:space="preserve"> no passive-interface wg0</w:t>
        <w:br/>
        <w:t>exit</w:t>
        <w:br/>
        <w:t>interface wg0</w:t>
        <w:br/>
        <w:t xml:space="preserve"> ip ospf authentication message-digest</w:t>
        <w:br/>
        <w:t xml:space="preserve"> ip ospf message-digest-key 1 md5 P@ssw0rd</w:t>
        <w:br/>
        <w:t>end</w:t>
        <w:br/>
        <w:t>write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wg show показывает handshake.</w:t>
      </w:r>
    </w:p>
    <w:p>
      <w:pPr>
        <w:pStyle w:val="ListBullet"/>
      </w:pPr>
      <w:r>
        <w:rPr>
          <w:rFonts w:ascii="Times New Roman" w:hAnsi="Times New Roman"/>
        </w:rPr>
        <w:t>ping между 10.20.20.1 и 10.20.20.2 проходит.</w:t>
      </w:r>
    </w:p>
    <w:p>
      <w:pPr>
        <w:pStyle w:val="ListBullet"/>
      </w:pPr>
      <w:r>
        <w:rPr>
          <w:rFonts w:ascii="Times New Roman" w:hAnsi="Times New Roman"/>
        </w:rPr>
        <w:t>OSPF-соседство восстановлено через wg0.</w:t>
      </w:r>
    </w:p>
    <w:p>
      <w:pPr>
        <w:pStyle w:val="Heading2"/>
      </w:pPr>
      <w:r>
        <w:rPr>
          <w:rFonts w:ascii="Times New Roman" w:hAnsi="Times New Roman"/>
        </w:rPr>
        <w:t>4.4 Межсетевой экран на HQ-RTR и BR-RTR</w:t>
      </w:r>
    </w:p>
    <w:p>
      <w:pPr>
        <w:pStyle w:val="CodeBlock"/>
      </w:pPr>
      <w:r>
        <w:rPr>
          <w:rFonts w:ascii="Courier New" w:hAnsi="Courier New"/>
          <w:sz w:val="18"/>
        </w:rPr>
        <w:t># базовый пример для HQ-RTR и BR-RTR</w:t>
        <w:br/>
        <w:t>iptables -P INPUT DROP</w:t>
        <w:br/>
        <w:t>iptables -P FORWARD DROP</w:t>
        <w:br/>
        <w:t>iptables -P OUTPUT ACCEPT</w:t>
        <w:br/>
        <w:br/>
        <w:t># разрешение established/related</w:t>
        <w:br/>
        <w:t>iptables -A INPUT -m conntrack --ctstate ESTABLISHED,RELATED -j ACCEPT</w:t>
        <w:br/>
        <w:t>iptables -A FORWARD -m conntrack --ctstate ESTABLISHED,RELATED -j ACCEPT</w:t>
        <w:br/>
        <w:br/>
        <w:t># разрешенные протоколы</w:t>
        <w:br/>
        <w:t>iptables -A INPUT -p icmp -j ACCEPT</w:t>
        <w:br/>
        <w:t>iptables -A FORWARD -p icmp -j ACCEPT</w:t>
        <w:br/>
        <w:t>iptables -A FORWARD -p tcp -m multiport --dports 80,443 -j ACCEPT</w:t>
        <w:br/>
        <w:t>iptables -A FORWARD -p udp --dport 53 -j ACCEPT</w:t>
        <w:br/>
        <w:t>iptables -A FORWARD -p tcp --dport 53 -j ACCEPT</w:t>
        <w:br/>
        <w:t>iptables -A FORWARD -p udp --dport 123 -j ACCEPT</w:t>
        <w:br/>
        <w:t>iptables -A INPUT -p udp --dport 51820 -j ACCEPT</w:t>
        <w:br/>
        <w:br/>
        <w:t># ssh для администрирования при необходимости</w:t>
        <w:br/>
        <w:t>iptables -A INPUT -p tcp --dport 2026 -j ACCEPT</w:t>
        <w:br/>
        <w:br/>
        <w:t>service iptables save || iptables-save &gt; /etc/sysconfig/iptables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HTTP, HTTPS, DNS, NTP, ICMP работают.</w:t>
      </w:r>
    </w:p>
    <w:p>
      <w:pPr>
        <w:pStyle w:val="ListBullet"/>
      </w:pPr>
      <w:r>
        <w:rPr>
          <w:rFonts w:ascii="Times New Roman" w:hAnsi="Times New Roman"/>
        </w:rPr>
        <w:t>Иные входящие подключения из Интернета во внутреннюю сеть запрещены.</w:t>
      </w:r>
    </w:p>
    <w:p>
      <w:pPr>
        <w:pStyle w:val="ListBullet"/>
      </w:pPr>
      <w:r>
        <w:rPr>
          <w:rFonts w:ascii="Times New Roman" w:hAnsi="Times New Roman"/>
        </w:rPr>
        <w:t>Существующие соединения не обрываются благодаря ESTABLISHED,RELATED.</w:t>
      </w:r>
    </w:p>
    <w:p>
      <w:pPr>
        <w:pStyle w:val="Heading2"/>
      </w:pPr>
      <w:r>
        <w:rPr>
          <w:rFonts w:ascii="Times New Roman" w:hAnsi="Times New Roman"/>
        </w:rPr>
        <w:t>4.5 Принт-сервер CUPS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apt-get install -y cups cups-pdf</w:t>
        <w:br/>
        <w:t>systemctl enable --now cups</w:t>
        <w:br/>
        <w:t>cupsctl --remote-admin --remote-any --share-printers</w:t>
        <w:br/>
        <w:t>lpadmin -p PDF -E -v cups-pdf:/ -m everywhere 2&gt;/dev/null || lpadmin -p PDF -E -v cups-pdf:/</w:t>
        <w:br/>
        <w:t>lpstat -p</w:t>
        <w:br/>
        <w:br/>
        <w:t># HQ-CLI</w:t>
        <w:br/>
        <w:t>apt-get install -y cups-client</w:t>
        <w:br/>
        <w:t>lpadmin -p PDF -E -v ipp://192.168.10.2/printers/PDF -m everywhere</w:t>
        <w:br/>
        <w:t>lpadmin -d PDF</w:t>
        <w:br/>
        <w:t>lpstat -d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На HQ-SRV опубликован виртуальный PDF-принтер.</w:t>
      </w:r>
    </w:p>
    <w:p>
      <w:pPr>
        <w:pStyle w:val="ListBullet"/>
      </w:pPr>
      <w:r>
        <w:rPr>
          <w:rFonts w:ascii="Times New Roman" w:hAnsi="Times New Roman"/>
        </w:rPr>
        <w:t>На HQ-CLI принтер PDF установлен по умолчанию.</w:t>
      </w:r>
    </w:p>
    <w:p>
      <w:pPr>
        <w:pStyle w:val="ListBullet"/>
      </w:pPr>
      <w:r>
        <w:rPr>
          <w:rFonts w:ascii="Times New Roman" w:hAnsi="Times New Roman"/>
        </w:rPr>
        <w:t>Пробная печать создает PDF-файл.</w:t>
      </w:r>
    </w:p>
    <w:p>
      <w:pPr>
        <w:pStyle w:val="Heading2"/>
      </w:pPr>
      <w:r>
        <w:rPr>
          <w:rFonts w:ascii="Times New Roman" w:hAnsi="Times New Roman"/>
        </w:rPr>
        <w:t>4.6 Централизованное логирование rsyslog и ротация</w:t>
      </w:r>
    </w:p>
    <w:p>
      <w:pPr>
        <w:pStyle w:val="CodeBlock"/>
      </w:pPr>
      <w:r>
        <w:rPr>
          <w:rFonts w:ascii="Courier New" w:hAnsi="Courier New"/>
          <w:sz w:val="18"/>
        </w:rPr>
        <w:t># HQ-SRV: сервер rsyslog</w:t>
        <w:br/>
        <w:t>apt-get install -y rsyslog logrotate</w:t>
        <w:br/>
        <w:t>mkdir -p /opt</w:t>
        <w:br/>
        <w:t>cat &gt; /etc/rsyslog.d/10-remote.conf &lt;&lt;'EOF'</w:t>
        <w:br/>
        <w:t>module(load="imudp")</w:t>
        <w:br/>
        <w:t>input(type="imudp" port="514")</w:t>
        <w:br/>
        <w:t>module(load="imtcp")</w:t>
        <w:br/>
        <w:t>input(type="imtcp" port="514")</w:t>
        <w:br/>
        <w:br/>
        <w:t>$template RemoteLogs,"/opt/%HOSTNAME%/%PROGRAMNAME%.log"</w:t>
        <w:br/>
        <w:t>*.warning ?RemoteLogs</w:t>
        <w:br/>
        <w:t>&amp; stop</w:t>
        <w:br/>
        <w:t>EOF</w:t>
        <w:br/>
        <w:t>systemctl restart rsyslog</w:t>
        <w:br/>
        <w:br/>
        <w:t># клиенты HQ-RTR, BR-RTR, BR-SRV</w:t>
        <w:br/>
        <w:t>cat &gt; /etc/rsyslog.d/90-remote-client.conf &lt;&lt;'EOF'</w:t>
        <w:br/>
        <w:t>*.warning @@192.168.10.2:514</w:t>
        <w:br/>
        <w:t>EOF</w:t>
        <w:br/>
        <w:t>systemctl restart rsyslog</w:t>
        <w:br/>
        <w:t>logger -p warning "test warning from $(hostname)"</w:t>
        <w:br/>
        <w:br/>
        <w:t># logrotate на HQ-SRV</w:t>
        <w:br/>
        <w:t>cat &gt; /etc/logrotate.d/remote-opt &lt;&lt;'EOF'</w:t>
        <w:br/>
        <w:t>/opt/*/*.log {</w:t>
        <w:br/>
        <w:t xml:space="preserve">    weekly</w:t>
        <w:br/>
        <w:t xml:space="preserve">    rotate 8</w:t>
        <w:br/>
        <w:t xml:space="preserve">    compress</w:t>
        <w:br/>
        <w:t xml:space="preserve">    missingok</w:t>
        <w:br/>
        <w:t xml:space="preserve">    notifempty</w:t>
        <w:br/>
        <w:t xml:space="preserve">    size 10M</w:t>
        <w:br/>
        <w:t xml:space="preserve">    create 0640 root root</w:t>
        <w:br/>
        <w:t>}</w:t>
        <w:br/>
        <w:t>EOF</w:t>
        <w:br/>
        <w:t>logrotate -d /etc/logrotate.d/remote-opt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HQ-SRV принимает логи от HQ-RTR, BR-RTR, BR-SRV.</w:t>
      </w:r>
    </w:p>
    <w:p>
      <w:pPr>
        <w:pStyle w:val="ListBullet"/>
      </w:pPr>
      <w:r>
        <w:rPr>
          <w:rFonts w:ascii="Times New Roman" w:hAnsi="Times New Roman"/>
        </w:rPr>
        <w:t>Сервер HQ-SRV не отправляет логи сам себе.</w:t>
      </w:r>
    </w:p>
    <w:p>
      <w:pPr>
        <w:pStyle w:val="ListBullet"/>
      </w:pPr>
      <w:r>
        <w:rPr>
          <w:rFonts w:ascii="Times New Roman" w:hAnsi="Times New Roman"/>
        </w:rPr>
        <w:t>Каталог /opt содержит подкаталоги с именами устройств.</w:t>
      </w:r>
    </w:p>
    <w:p>
      <w:pPr>
        <w:pStyle w:val="ListBullet"/>
      </w:pPr>
      <w:r>
        <w:rPr>
          <w:rFonts w:ascii="Times New Roman" w:hAnsi="Times New Roman"/>
        </w:rPr>
        <w:t>Ротация настроена еженедельно, со сжатием и минимальным размером 10 МБ.</w:t>
      </w:r>
    </w:p>
    <w:p>
      <w:pPr>
        <w:pStyle w:val="Heading2"/>
      </w:pPr>
      <w:r>
        <w:rPr>
          <w:rFonts w:ascii="Times New Roman" w:hAnsi="Times New Roman"/>
        </w:rPr>
        <w:t>4.7 Мониторинг устройств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Для выполнения задания удобно использовать Zabbix, так как он отображает ЦП, ОЗУ, диск и имеет веб-интерфейс с учетной записью администратора. Допускается использовать другое открытое ПО при выполнении всех требований.</w:t>
      </w:r>
    </w:p>
    <w:p>
      <w:pPr>
        <w:pStyle w:val="CodeBlock"/>
      </w:pPr>
      <w:r>
        <w:rPr>
          <w:rFonts w:ascii="Courier New" w:hAnsi="Courier New"/>
          <w:sz w:val="18"/>
        </w:rPr>
        <w:t># HQ-SRV: пример установки Zabbix из пакетов, если они доступны в репозитории стенда</w:t>
        <w:br/>
        <w:t>apt-get install -y zabbix-server-mysql zabbix-web zabbix-agent mariadb-server</w:t>
        <w:br/>
        <w:t>mysql &lt;&lt;'EOF'</w:t>
        <w:br/>
        <w:t>CREATE DATABASE zabbix CHARACTER SET utf8mb4 COLLATE utf8mb4_bin;</w:t>
        <w:br/>
        <w:t>CREATE USER 'zabbix'@'localhost' IDENTIFIED BY 'P@ssw0rd';</w:t>
        <w:br/>
        <w:t>GRANT ALL PRIVILEGES ON zabbix.* TO 'zabbix'@'localhost';</w:t>
        <w:br/>
        <w:t>FLUSH PRIVILEGES;</w:t>
        <w:br/>
        <w:t>EOF</w:t>
        <w:br/>
        <w:br/>
        <w:t># импорт начальной схемы зависит от расположения пакета в ОС</w:t>
        <w:br/>
        <w:t># zcat /usr/share/doc/zabbix-server-mysql*/create.sql.gz | mysql -uzabbix -pP@ssw0rd zabbix</w:t>
        <w:br/>
        <w:br/>
        <w:t>sed -i 's/# DBPassword=/DBPassword=P@ssw0rd/' /etc/zabbix/zabbix_server.conf</w:t>
        <w:br/>
        <w:t>systemctl enable --now zabbix-server zabbix-agent httpd || systemctl enable --now zabbix-server zabbix-agent apache2</w:t>
        <w:br/>
        <w:br/>
        <w:t># DNS-запись mon.au-team.irpo добавлена в зоне DNS на HQ-SRV</w:t>
        <w:br/>
        <w:t># доступ только для сети HQ:</w:t>
        <w:br/>
        <w:t>iptables -A INPUT -p tcp -s 192.168.10.0/27 --dport 80 -j ACCEPT</w:t>
        <w:br/>
        <w:t>iptables -A INPUT -p tcp -s 192.168.20.0/27 --dport 80 -j ACCEPT</w:t>
        <w:br/>
        <w:t>iptables -A INPUT -p tcp --dport 80 -j DROP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URL http://mon.au-team.irpo открывается из сети HQ.</w:t>
      </w:r>
    </w:p>
    <w:p>
      <w:pPr>
        <w:pStyle w:val="ListBullet"/>
      </w:pPr>
      <w:r>
        <w:rPr>
          <w:rFonts w:ascii="Times New Roman" w:hAnsi="Times New Roman"/>
        </w:rPr>
        <w:t>В мониторинге есть HQ-SRV и BR-SRV.</w:t>
      </w:r>
    </w:p>
    <w:p>
      <w:pPr>
        <w:pStyle w:val="ListBullet"/>
      </w:pPr>
      <w:r>
        <w:rPr>
          <w:rFonts w:ascii="Times New Roman" w:hAnsi="Times New Roman"/>
        </w:rPr>
        <w:t>Отображаются загрузка ЦП, занятая ОЗУ и занятое место на диске.</w:t>
      </w:r>
    </w:p>
    <w:p>
      <w:pPr>
        <w:pStyle w:val="ListBullet"/>
      </w:pPr>
      <w:r>
        <w:rPr>
          <w:rFonts w:ascii="Times New Roman" w:hAnsi="Times New Roman"/>
        </w:rPr>
        <w:t>Логин admin и пароль P@ssw0rd настроены.</w:t>
      </w:r>
    </w:p>
    <w:p>
      <w:pPr>
        <w:pStyle w:val="Heading2"/>
      </w:pPr>
      <w:r>
        <w:rPr>
          <w:rFonts w:ascii="Times New Roman" w:hAnsi="Times New Roman"/>
        </w:rPr>
        <w:t>4.8 Инвентаризация через Ansible</w:t>
      </w:r>
    </w:p>
    <w:p>
      <w:pPr>
        <w:pStyle w:val="CodeBlock"/>
      </w:pPr>
      <w:r>
        <w:rPr>
          <w:rFonts w:ascii="Courier New" w:hAnsi="Courier New"/>
          <w:sz w:val="18"/>
        </w:rPr>
        <w:t># BR-SRV</w:t>
        <w:br/>
        <w:t>mkdir -p /etc/ansible/PC-INFO</w:t>
        <w:br/>
        <w:t># файл плейбука из Additional.iso размещается в /etc/ansible, ниже пример реализации</w:t>
        <w:br/>
        <w:t>cat &gt; /etc/ansible/inventory_pc.yml &lt;&lt;'EOF'</w:t>
        <w:br/>
        <w:t>all:</w:t>
        <w:br/>
        <w:t xml:space="preserve">  hosts:</w:t>
        <w:br/>
        <w:t xml:space="preserve">    hq-srv:</w:t>
        <w:br/>
        <w:t xml:space="preserve">      ansible_host: 192.168.10.2</w:t>
        <w:br/>
        <w:t xml:space="preserve">      ansible_user: sshuser</w:t>
        <w:br/>
        <w:t xml:space="preserve">      ansible_port: 2026</w:t>
        <w:br/>
        <w:t xml:space="preserve">    hq-cli:</w:t>
        <w:br/>
        <w:t xml:space="preserve">      ansible_host: 192.168.20.10</w:t>
        <w:br/>
        <w:t xml:space="preserve">      ansible_user: sshuser</w:t>
        <w:br/>
        <w:t>EOF</w:t>
        <w:br/>
        <w:br/>
        <w:t>cat &gt; /etc/ansible/pc-info.yml &lt;&lt;'EOF'</w:t>
        <w:br/>
        <w:t>- name: Collect PC information</w:t>
        <w:br/>
        <w:t xml:space="preserve">  hosts: all</w:t>
        <w:br/>
        <w:t xml:space="preserve">  gather_facts: yes</w:t>
        <w:br/>
        <w:t xml:space="preserve">  tasks:</w:t>
        <w:br/>
        <w:t xml:space="preserve">    - name: Save host information to yaml file</w:t>
        <w:br/>
        <w:t xml:space="preserve">      copy:</w:t>
        <w:br/>
        <w:t xml:space="preserve">        dest: "/etc/ansible/PC-INFO/{{ inventory_hostname }}.yml"</w:t>
        <w:br/>
        <w:t xml:space="preserve">        content: |</w:t>
        <w:br/>
        <w:t xml:space="preserve">          hostname: {{ ansible_hostname }}</w:t>
        <w:br/>
        <w:t xml:space="preserve">          fqdn: {{ ansible_fqdn }}</w:t>
        <w:br/>
        <w:t xml:space="preserve">          default_ipv4: {{ ansible_default_ipv4.address | default('unknown') }}</w:t>
        <w:br/>
        <w:t xml:space="preserve">      delegate_to: localhost</w:t>
        <w:br/>
        <w:t>EOF</w:t>
        <w:br/>
        <w:br/>
        <w:t>cd /etc/ansible</w:t>
        <w:br/>
        <w:t>ansible-playbook -i inventory_pc.yml pc-info.yml</w:t>
        <w:br/>
        <w:t>ls -l /etc/ansible/PC-INFO</w:t>
        <w:br/>
        <w:t>cat /etc/ansible/PC-INFO/hq-srv.yml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Плейбук расположен в /etc/ansible.</w:t>
      </w:r>
    </w:p>
    <w:p>
      <w:pPr>
        <w:pStyle w:val="ListBullet"/>
      </w:pPr>
      <w:r>
        <w:rPr>
          <w:rFonts w:ascii="Times New Roman" w:hAnsi="Times New Roman"/>
        </w:rPr>
        <w:t>Отчеты сохраняются в /etc/ansible/PC-INFO.</w:t>
      </w:r>
    </w:p>
    <w:p>
      <w:pPr>
        <w:pStyle w:val="ListBullet"/>
      </w:pPr>
      <w:r>
        <w:rPr>
          <w:rFonts w:ascii="Times New Roman" w:hAnsi="Times New Roman"/>
        </w:rPr>
        <w:t>Файлы имеют расширение .yml и называются именами инвентаризируемых машин.</w:t>
      </w:r>
    </w:p>
    <w:p>
      <w:pPr>
        <w:pStyle w:val="ListBullet"/>
      </w:pPr>
      <w:r>
        <w:rPr>
          <w:rFonts w:ascii="Times New Roman" w:hAnsi="Times New Roman"/>
        </w:rPr>
        <w:t>В отчетах есть имя компьютера и IP-адрес.</w:t>
      </w:r>
    </w:p>
    <w:p>
      <w:pPr>
        <w:pStyle w:val="Heading2"/>
      </w:pPr>
      <w:r>
        <w:rPr>
          <w:rFonts w:ascii="Times New Roman" w:hAnsi="Times New Roman"/>
        </w:rPr>
        <w:t>4.9 Fail2Ban для SSH</w:t>
      </w:r>
    </w:p>
    <w:p>
      <w:pPr>
        <w:pStyle w:val="CodeBlock"/>
      </w:pPr>
      <w:r>
        <w:rPr>
          <w:rFonts w:ascii="Courier New" w:hAnsi="Courier New"/>
          <w:sz w:val="18"/>
        </w:rPr>
        <w:t># HQ-SRV</w:t>
        <w:br/>
        <w:t>apt-get install -y fail2ban</w:t>
        <w:br/>
        <w:t>cat &gt; /etc/fail2ban/jail.local &lt;&lt;'EOF'</w:t>
        <w:br/>
        <w:t>[sshd]</w:t>
        <w:br/>
        <w:t>enabled = true</w:t>
        <w:br/>
        <w:t>port = 2026</w:t>
        <w:br/>
        <w:t>filter = sshd</w:t>
        <w:br/>
        <w:t>logpath = /var/log/secure</w:t>
        <w:br/>
        <w:t>maxretry = 3</w:t>
        <w:br/>
        <w:t>bantime = 60</w:t>
        <w:br/>
        <w:t>findtime = 600</w:t>
        <w:br/>
        <w:t>EOF</w:t>
        <w:br/>
        <w:br/>
        <w:t>systemctl enable --now fail2ban</w:t>
        <w:br/>
        <w:t>systemctl restart fail2ban</w:t>
        <w:br/>
        <w:t>fail2ban-client status</w:t>
        <w:br/>
        <w:t>fail2ban-client status sshd</w:t>
      </w:r>
    </w:p>
    <w:p>
      <w:pPr>
        <w:pStyle w:val="Heading4"/>
      </w:pPr>
      <w:r>
        <w:rPr>
          <w:rFonts w:ascii="Times New Roman" w:hAnsi="Times New Roman"/>
        </w:rPr>
        <w:t>Проверка результата:</w:t>
      </w:r>
    </w:p>
    <w:p>
      <w:pPr>
        <w:pStyle w:val="ListBullet"/>
      </w:pPr>
      <w:r>
        <w:rPr>
          <w:rFonts w:ascii="Times New Roman" w:hAnsi="Times New Roman"/>
        </w:rPr>
        <w:t>Fail2Ban защищает SSH на порту 2026.</w:t>
      </w:r>
    </w:p>
    <w:p>
      <w:pPr>
        <w:pStyle w:val="ListBullet"/>
      </w:pPr>
      <w:r>
        <w:rPr>
          <w:rFonts w:ascii="Times New Roman" w:hAnsi="Times New Roman"/>
        </w:rPr>
        <w:t>После 3 неуспешных попыток IP-адрес блокируется.</w:t>
      </w:r>
    </w:p>
    <w:p>
      <w:pPr>
        <w:pStyle w:val="ListBullet"/>
      </w:pPr>
      <w:r>
        <w:rPr>
          <w:rFonts w:ascii="Times New Roman" w:hAnsi="Times New Roman"/>
        </w:rPr>
        <w:t>Время блокировки составляет 60 секунд.</w:t>
      </w:r>
    </w:p>
    <w:p>
      <w:pPr>
        <w:pStyle w:val="Heading1"/>
      </w:pPr>
      <w:r>
        <w:rPr>
          <w:rFonts w:ascii="Times New Roman" w:hAnsi="Times New Roman"/>
        </w:rPr>
        <w:t>5 Итоговая таблица проверок перед сдачей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Команда/действие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Адресация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ip addr; ip route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Адреса и маршруты соответствуют таблице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Связность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ping между HQ-SRV, HQ-CLI, BR-SRV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Пакеты проходят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Интернет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ping 77.88.8.8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Доступ есть с офисных узлов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nslookup hq-srv.au-team.irpo 192.168.10.2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Возвращается правильный IP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DHCP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ip addr на HQ-CLI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Адрес из VLAN 200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ssh -p 2026 sshuser@host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Подключение разрешено только sshuser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Туннель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ping 10.10.10.2 / wg show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Туннель работает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OSPF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vtysh -c "show ip ospf neighbor"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Соседство Full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Samba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realm list; samba-tool user list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Домен и пользователи доступны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cat /proc/mdstat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Массив md0 активен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NFS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mount; df -h /mnt/nfs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NFS смонтирован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Docker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docker ps; curl :8080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Контейнеры работают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Apache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curl http://127.0.0.1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Веб-приложение открывается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Nginx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nginx -t; curl web.au-team.irpo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Прокси работает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HTTPS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браузер HQ-CLI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 предупреждений сертификата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Rsyslog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ls /opt/&lt;hostname&gt;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 собираются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Мониторинг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http://mon.au-team.irpo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Отображаются метрики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Fail2Ban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fail2ban-client status sshd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Jail активен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6 Краткий шаблон отчета участника</w:t>
      </w:r>
    </w:p>
    <w:p>
      <w:pPr>
        <w:spacing w:line="240" w:lineRule="auto" w:after="80"/>
        <w:ind w:firstLine="709"/>
      </w:pPr>
      <w:r>
        <w:rPr>
          <w:rFonts w:ascii="Times New Roman" w:hAnsi="Times New Roman"/>
        </w:rPr>
        <w:t>Для каждого пункта задания в отчете рекомендуется использовать одинаковую структуру:</w:t>
      </w:r>
    </w:p>
    <w:p>
      <w:pPr>
        <w:pStyle w:val="ListBullet"/>
      </w:pPr>
      <w:r>
        <w:rPr>
          <w:rFonts w:ascii="Times New Roman" w:hAnsi="Times New Roman"/>
        </w:rPr>
        <w:t>Наименование выполненного пункта.</w:t>
      </w:r>
    </w:p>
    <w:p>
      <w:pPr>
        <w:pStyle w:val="ListBullet"/>
      </w:pPr>
      <w:r>
        <w:rPr>
          <w:rFonts w:ascii="Times New Roman" w:hAnsi="Times New Roman"/>
        </w:rPr>
        <w:t>Назначение настройки.</w:t>
      </w:r>
    </w:p>
    <w:p>
      <w:pPr>
        <w:pStyle w:val="ListBullet"/>
      </w:pPr>
      <w:r>
        <w:rPr>
          <w:rFonts w:ascii="Times New Roman" w:hAnsi="Times New Roman"/>
        </w:rPr>
        <w:t>Использованные адреса, порты, имена служб.</w:t>
      </w:r>
    </w:p>
    <w:p>
      <w:pPr>
        <w:pStyle w:val="ListBullet"/>
      </w:pPr>
      <w:r>
        <w:rPr>
          <w:rFonts w:ascii="Times New Roman" w:hAnsi="Times New Roman"/>
        </w:rPr>
        <w:t>Краткое описание выполненных действий.</w:t>
      </w:r>
    </w:p>
    <w:p>
      <w:pPr>
        <w:pStyle w:val="ListBullet"/>
      </w:pPr>
      <w:r>
        <w:rPr>
          <w:rFonts w:ascii="Times New Roman" w:hAnsi="Times New Roman"/>
        </w:rPr>
        <w:t>Ключевые команды или фрагменты конфигурации.</w:t>
      </w:r>
    </w:p>
    <w:p>
      <w:pPr>
        <w:pStyle w:val="ListBullet"/>
      </w:pPr>
      <w:r>
        <w:rPr>
          <w:rFonts w:ascii="Times New Roman" w:hAnsi="Times New Roman"/>
        </w:rPr>
        <w:t>Скриншот результата настройки.</w:t>
      </w:r>
    </w:p>
    <w:p>
      <w:pPr>
        <w:pStyle w:val="ListBullet"/>
      </w:pPr>
      <w:r>
        <w:rPr>
          <w:rFonts w:ascii="Times New Roman" w:hAnsi="Times New Roman"/>
        </w:rPr>
        <w:t>Проверочная команда и результат проверки.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Решение ДЭ 09.02.06-3-2026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283"/>
    </w:pPr>
    <w:rPr>
      <w:rFonts w:ascii="Courier New" w:hAnsi="Courier New"/>
      <w:sz w:val="18"/>
    </w:rPr>
  </w:style>
  <w:style w:type="paragraph" w:customStyle="1" w:styleId="Note">
    <w:name w:val="Note"/>
    <w:pPr>
      <w:ind w:left="283" w:right="283"/>
    </w:pPr>
    <w:rPr>
      <w:rFonts w:ascii="Times New Roman" w:hAnsi="Times New Roman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